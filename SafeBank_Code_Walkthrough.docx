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58A"/>
        </w:rPr>
        <w:t>SafeBank Android App</w:t>
      </w:r>
    </w:p>
    <w:p>
      <w:pPr>
        <w:jc w:val="center"/>
      </w:pPr>
      <w:r>
        <w:rPr>
          <w:b/>
          <w:sz w:val="28"/>
        </w:rPr>
        <w:t>Complete Code &amp; Architecture Walkthrough</w:t>
      </w:r>
    </w:p>
    <w:p>
      <w:r>
        <w:t>This document provides an in-depth explanation of every major component of the SafeBank Android application. For each module you will find: what the screen does for the end user, how the Java logic works step-by-step, what the XML layout contributes, and links to the exact source lines on GitHub.</w:t>
      </w:r>
    </w:p>
    <w:p>
      <w:r>
        <w:br w:type="page"/>
      </w:r>
    </w:p>
    <w:p>
      <w:pPr>
        <w:pStyle w:val="Heading1"/>
      </w:pPr>
      <w:r>
        <w:rPr>
          <w:color w:val="1F458A"/>
          <w:sz w:val="40"/>
        </w:rPr>
        <w:t>Table of Contents</w:t>
      </w:r>
    </w:p>
    <w:p>
      <w:pPr>
        <w:pStyle w:val="ListBullet"/>
      </w:pPr>
      <w:r>
        <w:rPr>
          <w:sz w:val="22"/>
        </w:rPr>
        <w:t>1.  Login Activity</w:t>
      </w:r>
    </w:p>
    <w:p>
      <w:pPr>
        <w:pStyle w:val="ListBullet"/>
      </w:pPr>
      <w:r>
        <w:rPr>
          <w:sz w:val="22"/>
        </w:rPr>
        <w:t>2.  Database Helper (DBHelper)</w:t>
      </w:r>
    </w:p>
    <w:p>
      <w:pPr>
        <w:pStyle w:val="ListBullet"/>
      </w:pPr>
      <w:r>
        <w:rPr>
          <w:sz w:val="22"/>
        </w:rPr>
        <w:t>3.  Home Activity</w:t>
      </w:r>
    </w:p>
    <w:p>
      <w:pPr>
        <w:pStyle w:val="ListBullet"/>
      </w:pPr>
      <w:r>
        <w:rPr>
          <w:sz w:val="22"/>
        </w:rPr>
        <w:t>4.  Account Activity</w:t>
      </w:r>
    </w:p>
    <w:p>
      <w:pPr>
        <w:pStyle w:val="ListBullet"/>
      </w:pPr>
      <w:r>
        <w:rPr>
          <w:sz w:val="22"/>
        </w:rPr>
        <w:t>5.  Loans Activity</w:t>
      </w:r>
    </w:p>
    <w:p>
      <w:pPr>
        <w:pStyle w:val="ListBullet"/>
      </w:pPr>
      <w:r>
        <w:rPr>
          <w:sz w:val="22"/>
        </w:rPr>
        <w:t>6.  Loan Calculator Activity</w:t>
      </w:r>
    </w:p>
    <w:p>
      <w:pPr>
        <w:pStyle w:val="ListBullet"/>
      </w:pPr>
      <w:r>
        <w:rPr>
          <w:sz w:val="22"/>
        </w:rPr>
        <w:t>7.  Fixed Deposit Activity</w:t>
      </w:r>
    </w:p>
    <w:p>
      <w:pPr>
        <w:pStyle w:val="ListBullet"/>
      </w:pPr>
      <w:r>
        <w:rPr>
          <w:sz w:val="22"/>
        </w:rPr>
        <w:t>8.  Bills Activity</w:t>
      </w:r>
    </w:p>
    <w:p>
      <w:pPr>
        <w:pStyle w:val="ListBullet"/>
      </w:pPr>
      <w:r>
        <w:rPr>
          <w:sz w:val="22"/>
        </w:rPr>
        <w:t>9.  Cards &amp; Transaction History</w:t>
      </w:r>
    </w:p>
    <w:p>
      <w:pPr>
        <w:pStyle w:val="ListBullet"/>
      </w:pPr>
      <w:r>
        <w:rPr>
          <w:sz w:val="22"/>
        </w:rPr>
        <w:t>10. AndroidManifest &amp; SafeBankApp</w:t>
      </w:r>
    </w:p>
    <w:p>
      <w:r>
        <w:br w:type="page"/>
      </w:r>
    </w:p>
    <w:p>
      <w:pPr>
        <w:pStyle w:val="Heading1"/>
      </w:pPr>
      <w:r>
        <w:rPr>
          <w:color w:val="1F458A"/>
          <w:sz w:val="40"/>
        </w:rPr>
        <w:t>1.  Login Activity</w:t>
      </w:r>
    </w:p>
    <w:p>
      <w:pPr>
        <w:pStyle w:val="Heading2"/>
      </w:pPr>
      <w:r>
        <w:rPr>
          <w:color w:val="2E86C1"/>
          <w:sz w:val="30"/>
        </w:rPr>
        <w:t>1.1  Purpose &amp; User Experience</w:t>
      </w:r>
    </w:p>
    <w:p>
      <w:pPr/>
      <w:r>
        <w:rPr>
          <w:sz w:val="22"/>
        </w:rPr>
        <w:t>The Login Activity is the very first screen a user sees when they open SafeBank. It acts as a secure gate-keeper by using a two-step OTP (One-Time Password) flow instead of a traditional username/password combination. This design is intentionally simple yet secure for a demo banking app.</w:t>
      </w:r>
    </w:p>
    <w:p>
      <w:pPr>
        <w:pStyle w:val="ListBullet"/>
      </w:pPr>
      <w:r>
        <w:rPr>
          <w:sz w:val="22"/>
        </w:rPr>
        <w:t>Step 1 – The user enters their full name and a valid mobile phone number.</w:t>
      </w:r>
    </w:p>
    <w:p>
      <w:pPr>
        <w:pStyle w:val="ListBullet"/>
      </w:pPr>
      <w:r>
        <w:rPr>
          <w:sz w:val="22"/>
        </w:rPr>
        <w:t>Step 2 – SafeBank generates a random 6-digit OTP and sends it via SMS to that number.</w:t>
      </w:r>
    </w:p>
    <w:p>
      <w:pPr>
        <w:pStyle w:val="ListBullet"/>
      </w:pPr>
      <w:r>
        <w:rPr>
          <w:sz w:val="22"/>
        </w:rPr>
        <w:t>Step 3 – The user enters the OTP they received; the app compares it with the generated one.</w:t>
      </w:r>
    </w:p>
    <w:p>
      <w:pPr>
        <w:pStyle w:val="ListBullet"/>
      </w:pPr>
      <w:r>
        <w:rPr>
          <w:sz w:val="22"/>
        </w:rPr>
        <w:t>Step 4 – On success the session is saved and the user is taken to the Home screen; a welcome SMS is dispatched.</w:t>
      </w:r>
    </w:p>
    <w:p>
      <w:pPr>
        <w:pStyle w:val="Heading2"/>
      </w:pPr>
      <w:r>
        <w:rPr>
          <w:color w:val="2E86C1"/>
          <w:sz w:val="30"/>
        </w:rPr>
        <w:t>1.2  Java Logic Deep-Dive</w:t>
      </w:r>
    </w:p>
    <w:p>
      <w:pPr/>
      <w:r>
        <w:rPr>
          <w:sz w:val="22"/>
        </w:rPr>
        <w:t>Two LinearLayout containers (layoutLogin and layoutOtp) are nested in the same Activity. Initially only layoutLogin is VISIBLE; layoutOtp is GONE.</w:t>
      </w:r>
    </w:p>
    <w:p>
      <w:pPr/>
      <w:r>
        <w:rPr>
          <w:sz w:val="22"/>
        </w:rPr>
        <w:t>CONTINUE button click:</w:t>
      </w:r>
    </w:p>
    <w:p>
      <w:pPr>
        <w:pStyle w:val="ListBullet"/>
      </w:pPr>
      <w:r>
        <w:rPr>
          <w:sz w:val="22"/>
        </w:rPr>
        <w:t>Validates that name and phone fields are non-empty.</w:t>
      </w:r>
    </w:p>
    <w:p>
      <w:pPr>
        <w:pStyle w:val="ListBullet"/>
      </w:pPr>
      <w:r>
        <w:rPr>
          <w:sz w:val="22"/>
        </w:rPr>
        <w:t>Checks whether SEND_SMS runtime permission has been granted; if not, requests it via ActivityCompat.requestPermissions().</w:t>
      </w:r>
    </w:p>
    <w:p>
      <w:pPr>
        <w:pStyle w:val="ListBullet"/>
      </w:pPr>
      <w:r>
        <w:rPr>
          <w:sz w:val="22"/>
        </w:rPr>
        <w:t>Calls sendOtp() which uses String.format("%06d", new Random().nextInt(1_000_000)) to produce a zero-padded 6-digit OTP and stores it in the instance variable generatedOtp.</w:t>
      </w:r>
    </w:p>
    <w:p>
      <w:pPr>
        <w:pStyle w:val="ListBullet"/>
      </w:pPr>
      <w:r>
        <w:rPr>
          <w:sz w:val="22"/>
        </w:rPr>
        <w:t>Constructs an SMS string and hands it to notifyViaSms() → SmsManager.getDefault().sendTextMessage(...).</w:t>
      </w:r>
    </w:p>
    <w:p>
      <w:pPr>
        <w:pStyle w:val="ListBullet"/>
      </w:pPr>
      <w:r>
        <w:rPr>
          <w:sz w:val="22"/>
        </w:rPr>
        <w:t>Hides layoutLogin and reveals layoutOtp.</w:t>
      </w:r>
    </w:p>
    <w:p>
      <w:pPr>
        <w:shd w:val="clear" w:color="auto" w:fill="F2F2F2"/>
      </w:pPr>
      <w:r>
        <w:rPr>
          <w:rFonts w:ascii="Courier New" w:hAnsi="Courier New"/>
          <w:color w:val="000000"/>
          <w:sz w:val="18"/>
        </w:rPr>
        <w:t>private void sendOtp() {</w:t>
        <w:br/>
        <w:t xml:space="preserve">    generatedOtp = String.format("%06d", new Random().nextInt(1000000));</w:t>
        <w:br/>
        <w:t xml:space="preserve">    String message = "SafeBank Login OTP: " + generatedOtp;</w:t>
        <w:br/>
        <w:t xml:space="preserve">    notifyViaSms(tempPhone, message);</w:t>
        <w:br/>
        <w:t xml:space="preserve">    layoutLogin.setVisibility(View.GONE);</w:t>
        <w:br/>
        <w:t xml:space="preserve">    layoutOtp.setVisibility(View.VISIBLE);</w:t>
        <w:br/>
        <w:t>}</w:t>
      </w:r>
    </w:p>
    <w:p>
      <w:pPr/>
      <w:r>
        <w:rPr>
          <w:sz w:val="22"/>
        </w:rPr>
        <w:t>VERIFY OTP button click:</w:t>
      </w:r>
    </w:p>
    <w:p>
      <w:pPr>
        <w:pStyle w:val="ListBullet"/>
      </w:pPr>
      <w:r>
        <w:rPr>
          <w:sz w:val="22"/>
        </w:rPr>
        <w:t>Reads the user-entered OTP from etOtp.</w:t>
      </w:r>
    </w:p>
    <w:p>
      <w:pPr>
        <w:pStyle w:val="ListBullet"/>
      </w:pPr>
      <w:r>
        <w:rPr>
          <w:sz w:val="22"/>
        </w:rPr>
        <w:t>Compares with generatedOtp using .equals().</w:t>
      </w:r>
    </w:p>
    <w:p>
      <w:pPr>
        <w:pStyle w:val="ListBullet"/>
      </w:pPr>
      <w:r>
        <w:rPr>
          <w:sz w:val="22"/>
        </w:rPr>
        <w:t>On match → calls saveAndLogin(tempName, tempPhone).</w:t>
      </w:r>
    </w:p>
    <w:p>
      <w:pPr>
        <w:pStyle w:val="ListBullet"/>
      </w:pPr>
      <w:r>
        <w:rPr>
          <w:sz w:val="22"/>
        </w:rPr>
        <w:t>On mismatch → shows a red Toast "Incorrect OTP".</w:t>
      </w:r>
    </w:p>
    <w:p>
      <w:pPr/>
      <w:r>
        <w:rPr>
          <w:sz w:val="22"/>
        </w:rPr>
        <w:t>saveAndLogin() method:</w:t>
      </w:r>
    </w:p>
    <w:p>
      <w:pPr>
        <w:pStyle w:val="ListBullet"/>
      </w:pPr>
      <w:r>
        <w:rPr>
          <w:sz w:val="22"/>
        </w:rPr>
        <w:t>Calls DBHelper.createAccount(phone, name) — creates a new row in the account table if the phone does not already exist (first-time users).</w:t>
      </w:r>
    </w:p>
    <w:p>
      <w:pPr>
        <w:pStyle w:val="ListBullet"/>
      </w:pPr>
      <w:r>
        <w:rPr>
          <w:sz w:val="22"/>
        </w:rPr>
        <w:t>Saves the phone number in SharedPreferences under the key "current_user_phone" (session key).</w:t>
      </w:r>
    </w:p>
    <w:p>
      <w:pPr>
        <w:pStyle w:val="ListBullet"/>
      </w:pPr>
      <w:r>
        <w:rPr>
          <w:sz w:val="22"/>
        </w:rPr>
        <w:t>Sends a welcome SMS: "Welcome to SafeBank, &lt;name&gt;! Your account is ready."</w:t>
      </w:r>
    </w:p>
    <w:p>
      <w:pPr>
        <w:pStyle w:val="ListBullet"/>
      </w:pPr>
      <w:r>
        <w:rPr>
          <w:sz w:val="22"/>
        </w:rPr>
        <w:t>Launches Home activity with startActivity(new Intent(this, Home.class)) and calls finish() to remove the Login screen from the back stack.</w:t>
      </w:r>
    </w:p>
    <w:p>
      <w:pPr>
        <w:shd w:val="clear" w:color="auto" w:fill="F2F2F2"/>
      </w:pPr>
      <w:r>
        <w:rPr>
          <w:rFonts w:ascii="Courier New" w:hAnsi="Courier New"/>
          <w:color w:val="000000"/>
          <w:sz w:val="18"/>
        </w:rPr>
        <w:t>btnLogin.setOnClickListener(v -&gt; {</w:t>
        <w:br/>
        <w:t xml:space="preserve">    String enteredOtp = etOtp.getText().toString();</w:t>
        <w:br/>
        <w:t xml:space="preserve">    if (enteredOtp.equals(generatedOtp)) {</w:t>
        <w:br/>
        <w:t xml:space="preserve">        saveAndLogin(tempName, tempPhone);</w:t>
        <w:br/>
        <w:t xml:space="preserve">    } else {</w:t>
        <w:br/>
        <w:t xml:space="preserve">        Toast.makeText(this, "Incorrect OTP", Toast.LENGTH_SHORT).show();</w:t>
        <w:br/>
        <w:t xml:space="preserve">    }</w:t>
        <w:br/>
        <w:t>});</w:t>
      </w:r>
    </w:p>
    <w:p>
      <w:pPr>
        <w:pStyle w:val="Heading2"/>
      </w:pPr>
      <w:r>
        <w:rPr>
          <w:color w:val="2E86C1"/>
          <w:sz w:val="30"/>
        </w:rPr>
        <w:t>1.3  XML Layout (activity_login.xml)</w:t>
      </w:r>
    </w:p>
    <w:p>
      <w:pPr/>
      <w:r>
        <w:rPr>
          <w:sz w:val="22"/>
        </w:rPr>
        <w:t>The layout contains two sibling LinearLayouts stacked vertically inside a ScrollView or ConstraintLayout.</w:t>
      </w:r>
    </w:p>
    <w:p>
      <w:pPr>
        <w:pStyle w:val="ListBullet"/>
      </w:pPr>
      <w:r>
        <w:rPr>
          <w:sz w:val="22"/>
        </w:rPr>
        <w:t>layoutLogin – contains two TextInputEditText fields (etName, etPhone) and a "CONTINUE" Button (btnContinue).</w:t>
      </w:r>
    </w:p>
    <w:p>
      <w:pPr>
        <w:pStyle w:val="ListBullet"/>
      </w:pPr>
      <w:r>
        <w:rPr>
          <w:sz w:val="22"/>
        </w:rPr>
        <w:t>layoutOtp – initially android:visibility="gone"; contains one TextInputEditText (etOtp) and a "VERIFY OTP" Button (btnLogin).</w:t>
      </w:r>
    </w:p>
    <w:p>
      <w:pPr>
        <w:pStyle w:val="ListBullet"/>
      </w:pPr>
      <w:r>
        <w:rPr>
          <w:sz w:val="22"/>
        </w:rPr>
        <w:t>Using android:inputType="number" on etOtp forces the numeric keyboard for OTP entry.</w:t>
      </w:r>
    </w:p>
    <w:p>
      <w:pPr>
        <w:shd w:val="clear" w:color="auto" w:fill="F2F2F2"/>
      </w:pPr>
      <w:r>
        <w:rPr>
          <w:rFonts w:ascii="Courier New" w:hAnsi="Courier New"/>
          <w:color w:val="000000"/>
          <w:sz w:val="18"/>
        </w:rPr>
        <w:t>&lt;LinearLayout android:id="@+id/layoutLogin" ...&gt;</w:t>
        <w:br/>
        <w:t xml:space="preserve">  &lt;TextInputEditText android:id="@+id/etName"  hint="Full Name" /&gt;</w:t>
        <w:br/>
        <w:t xml:space="preserve">  &lt;TextInputEditText android:id="@+id/etPhone" hint="Phone Number" /&gt;</w:t>
        <w:br/>
        <w:t xml:space="preserve">  &lt;Button android:id="@+id/btnContinue" text="CONTINUE" /&gt;</w:t>
        <w:br/>
        <w:t>&lt;/LinearLayout&gt;</w:t>
        <w:br/>
        <w:br/>
        <w:t>&lt;LinearLayout android:id="@+id/layoutOtp"</w:t>
        <w:br/>
        <w:t xml:space="preserve">              android:visibility="gone" ...&gt;</w:t>
        <w:br/>
        <w:t xml:space="preserve">  &lt;TextInputEditText android:id="@+id/etOtp" hint="Enter OTP" /&gt;</w:t>
        <w:br/>
        <w:t xml:space="preserve">  &lt;Button android:id="@+id/btnLogin" text="VERIFY OTP" /&gt;</w:t>
        <w:br/>
        <w:t>&lt;/LinearLayout&gt;</w:t>
      </w:r>
    </w:p>
    <w:p>
      <w:pPr>
        <w:pStyle w:val="Heading2"/>
      </w:pPr>
      <w:r>
        <w:rPr>
          <w:color w:val="2E86C1"/>
          <w:sz w:val="30"/>
        </w:rPr>
        <w:t>1.4  Key GitHub Links</w:t>
      </w:r>
    </w:p>
    <w:p>
      <w:pPr>
        <w:pStyle w:val="ListBullet"/>
      </w:pPr>
      <w:r>
        <w:rPr>
          <w:sz w:val="22"/>
        </w:rPr>
        <w:t>LoginActivity.java (full file) – main/java/.../LoginActivity.java</w:t>
      </w:r>
    </w:p>
    <w:p>
      <w:pPr>
        <w:pStyle w:val="ListBullet"/>
      </w:pPr>
      <w:r>
        <w:rPr>
          <w:sz w:val="22"/>
        </w:rPr>
        <w:t>sendOtp() – lines 72-79</w:t>
      </w:r>
    </w:p>
    <w:p>
      <w:pPr>
        <w:pStyle w:val="ListBullet"/>
      </w:pPr>
      <w:r>
        <w:rPr>
          <w:sz w:val="22"/>
        </w:rPr>
        <w:t>saveAndLogin() – lines 81-93</w:t>
      </w:r>
    </w:p>
    <w:p>
      <w:pPr>
        <w:pStyle w:val="ListBullet"/>
      </w:pPr>
      <w:r>
        <w:rPr>
          <w:sz w:val="22"/>
        </w:rPr>
        <w:t>activity_login.xml – res/layout/activity_login.xml</w:t>
      </w:r>
    </w:p>
    <w:p>
      <w:r>
        <w:br w:type="page"/>
      </w:r>
    </w:p>
    <w:p>
      <w:pPr>
        <w:pStyle w:val="Heading1"/>
      </w:pPr>
      <w:r>
        <w:rPr>
          <w:color w:val="1F458A"/>
          <w:sz w:val="40"/>
        </w:rPr>
        <w:t>2.  Database Helper (DBHelper)</w:t>
      </w:r>
    </w:p>
    <w:p>
      <w:pPr>
        <w:pStyle w:val="Heading2"/>
      </w:pPr>
      <w:r>
        <w:rPr>
          <w:color w:val="2E86C1"/>
          <w:sz w:val="30"/>
        </w:rPr>
        <w:t>2.1  Purpose &amp; User Experience</w:t>
      </w:r>
    </w:p>
    <w:p>
      <w:pPr/>
      <w:r>
        <w:rPr>
          <w:sz w:val="22"/>
        </w:rPr>
        <w:t>DBHelper is the invisible backbone of SafeBank. It is a Java class that extends SQLiteOpenHelper and gives every Activity a clean API to read and write data without writing raw SQL in the UI layer. All data lives in a local SQLite database stored on the device — no server is required.</w:t>
      </w:r>
    </w:p>
    <w:p>
      <w:pPr>
        <w:pStyle w:val="Heading2"/>
      </w:pPr>
      <w:r>
        <w:rPr>
          <w:color w:val="2E86C1"/>
          <w:sz w:val="30"/>
        </w:rPr>
        <w:t>2.2  Database Schema</w:t>
      </w:r>
    </w:p>
    <w:p>
      <w:pPr/>
      <w:r>
        <w:rPr>
          <w:sz w:val="22"/>
        </w:rPr>
        <w:t>Three tables are created in onCreate():</w:t>
      </w:r>
    </w:p>
    <w:p>
      <w:pPr>
        <w:pStyle w:val="Heading3"/>
      </w:pPr>
      <w:r>
        <w:rPr>
          <w:color w:val="21618A"/>
          <w:sz w:val="24"/>
        </w:rPr>
        <w:t>account table</w:t>
      </w:r>
    </w:p>
    <w:p>
      <w:pPr>
        <w:pStyle w:val="ListBullet"/>
      </w:pPr>
      <w:r>
        <w:rPr>
          <w:sz w:val="22"/>
        </w:rPr>
        <w:t>phone TEXT PRIMARY KEY — the unique identifier (also the login key)</w:t>
      </w:r>
    </w:p>
    <w:p>
      <w:pPr>
        <w:pStyle w:val="ListBullet"/>
      </w:pPr>
      <w:r>
        <w:rPr>
          <w:sz w:val="22"/>
        </w:rPr>
        <w:t>name TEXT — user's display name</w:t>
      </w:r>
    </w:p>
    <w:p>
      <w:pPr>
        <w:pStyle w:val="ListBullet"/>
      </w:pPr>
      <w:r>
        <w:rPr>
          <w:sz w:val="22"/>
        </w:rPr>
        <w:t>balance REAL — current account balance (default ₹50,000)</w:t>
      </w:r>
    </w:p>
    <w:p>
      <w:pPr>
        <w:pStyle w:val="ListBullet"/>
      </w:pPr>
      <w:r>
        <w:rPr>
          <w:sz w:val="22"/>
        </w:rPr>
        <w:t>card_locked INTEGER DEFAULT 0 — 0 = card active, 1 = locked</w:t>
      </w:r>
    </w:p>
    <w:p>
      <w:pPr>
        <w:pStyle w:val="ListBullet"/>
      </w:pPr>
      <w:r>
        <w:rPr>
          <w:sz w:val="22"/>
        </w:rPr>
        <w:t>account_no TEXT — randomly generated 16-digit account number</w:t>
      </w:r>
    </w:p>
    <w:p>
      <w:pPr>
        <w:pStyle w:val="Heading3"/>
      </w:pPr>
      <w:r>
        <w:rPr>
          <w:color w:val="21618A"/>
          <w:sz w:val="24"/>
        </w:rPr>
        <w:t>transactions table</w:t>
      </w:r>
    </w:p>
    <w:p>
      <w:pPr>
        <w:pStyle w:val="ListBullet"/>
      </w:pPr>
      <w:r>
        <w:rPr>
          <w:sz w:val="22"/>
        </w:rPr>
        <w:t>id INTEGER PRIMARY KEY AUTOINCREMENT</w:t>
      </w:r>
    </w:p>
    <w:p>
      <w:pPr>
        <w:pStyle w:val="ListBullet"/>
      </w:pPr>
      <w:r>
        <w:rPr>
          <w:sz w:val="22"/>
        </w:rPr>
        <w:t>phone TEXT — foreign key linking to account</w:t>
      </w:r>
    </w:p>
    <w:p>
      <w:pPr>
        <w:pStyle w:val="ListBullet"/>
      </w:pPr>
      <w:r>
        <w:rPr>
          <w:sz w:val="22"/>
        </w:rPr>
        <w:t>title TEXT — human-readable description (e.g. "Electricity Bill Paid")</w:t>
      </w:r>
    </w:p>
    <w:p>
      <w:pPr>
        <w:pStyle w:val="ListBullet"/>
      </w:pPr>
      <w:r>
        <w:rPr>
          <w:sz w:val="22"/>
        </w:rPr>
        <w:t>date TEXT — formatted date string</w:t>
      </w:r>
    </w:p>
    <w:p>
      <w:pPr>
        <w:pStyle w:val="ListBullet"/>
      </w:pPr>
      <w:r>
        <w:rPr>
          <w:sz w:val="22"/>
        </w:rPr>
        <w:t>amount TEXT — display string like "+ ₹10,000" or "- ₹599"</w:t>
      </w:r>
    </w:p>
    <w:p>
      <w:pPr>
        <w:pStyle w:val="ListBullet"/>
      </w:pPr>
      <w:r>
        <w:rPr>
          <w:sz w:val="22"/>
        </w:rPr>
        <w:t>type TEXT — either "DEBIT" or "CREDIT" (used for colour-coding in the UI)</w:t>
      </w:r>
    </w:p>
    <w:p>
      <w:pPr>
        <w:pStyle w:val="Heading3"/>
      </w:pPr>
      <w:r>
        <w:rPr>
          <w:color w:val="21618A"/>
          <w:sz w:val="24"/>
        </w:rPr>
        <w:t>fixed_deposits table</w:t>
      </w:r>
    </w:p>
    <w:p>
      <w:pPr>
        <w:pStyle w:val="ListBullet"/>
      </w:pPr>
      <w:r>
        <w:rPr>
          <w:sz w:val="22"/>
        </w:rPr>
        <w:t>fd_no TEXT — unique FD identifier (e.g. "FD731245")</w:t>
      </w:r>
    </w:p>
    <w:p>
      <w:pPr>
        <w:pStyle w:val="ListBullet"/>
      </w:pPr>
      <w:r>
        <w:rPr>
          <w:sz w:val="22"/>
        </w:rPr>
        <w:t>amount TEXT — amount as display string</w:t>
      </w:r>
    </w:p>
    <w:p>
      <w:pPr>
        <w:pStyle w:val="ListBullet"/>
      </w:pPr>
      <w:r>
        <w:rPr>
          <w:sz w:val="22"/>
        </w:rPr>
        <w:t>opening_date, maturity_date TEXT</w:t>
      </w:r>
    </w:p>
    <w:p>
      <w:pPr>
        <w:pStyle w:val="ListBullet"/>
      </w:pPr>
      <w:r>
        <w:rPr>
          <w:sz w:val="22"/>
        </w:rPr>
        <w:t>tenure INTEGER — years</w:t>
      </w:r>
    </w:p>
    <w:p>
      <w:pPr>
        <w:pStyle w:val="ListBullet"/>
      </w:pPr>
      <w:r>
        <w:rPr>
          <w:sz w:val="22"/>
        </w:rPr>
        <w:t>interest_rate REAL</w:t>
      </w:r>
    </w:p>
    <w:p>
      <w:pPr>
        <w:pStyle w:val="Heading2"/>
      </w:pPr>
      <w:r>
        <w:rPr>
          <w:color w:val="2E86C1"/>
          <w:sz w:val="30"/>
        </w:rPr>
        <w:t>2.3  Key Methods</w:t>
      </w:r>
    </w:p>
    <w:p>
      <w:pPr>
        <w:pStyle w:val="ListBullet"/>
      </w:pPr>
      <w:r>
        <w:rPr>
          <w:b/>
          <w:sz w:val="22"/>
        </w:rPr>
        <w:t xml:space="preserve">createAccount(phone, name) — </w:t>
      </w:r>
      <w:r>
        <w:rPr>
          <w:sz w:val="22"/>
        </w:rPr>
        <w:t>Inserts a new row into account. Generates a random 16-digit account_no and sets the opening balance to ₹50,000. Uses INSERT OR IGNORE so repeat logins don't overwrite existing data.</w:t>
      </w:r>
    </w:p>
    <w:p>
      <w:pPr>
        <w:pStyle w:val="ListBullet"/>
      </w:pPr>
      <w:r>
        <w:rPr>
          <w:b/>
          <w:sz w:val="22"/>
        </w:rPr>
        <w:t xml:space="preserve">getBalance(phone) — </w:t>
      </w:r>
      <w:r>
        <w:rPr>
          <w:sz w:val="22"/>
        </w:rPr>
        <w:t>SELECT balance FROM account WHERE phone=? Returns the current balance as a double.</w:t>
      </w:r>
    </w:p>
    <w:p>
      <w:pPr>
        <w:pStyle w:val="ListBullet"/>
      </w:pPr>
      <w:r>
        <w:rPr>
          <w:b/>
          <w:sz w:val="22"/>
        </w:rPr>
        <w:t xml:space="preserve">updateBalance(phone, amountChange) — </w:t>
      </w:r>
      <w:r>
        <w:rPr>
          <w:sz w:val="22"/>
        </w:rPr>
        <w:t>Reads the current balance and adds amountChange (pass a negative number to debit). Writes back with db.update().</w:t>
      </w:r>
    </w:p>
    <w:p>
      <w:pPr>
        <w:pStyle w:val="ListBullet"/>
      </w:pPr>
      <w:r>
        <w:rPr>
          <w:b/>
          <w:sz w:val="22"/>
        </w:rPr>
        <w:t xml:space="preserve">addTransaction(phone, title, date, amount, type) — </w:t>
      </w:r>
      <w:r>
        <w:rPr>
          <w:sz w:val="22"/>
        </w:rPr>
        <w:t>Inserts one row into the transactions table. Called by every screen that changes money.</w:t>
      </w:r>
    </w:p>
    <w:p>
      <w:pPr>
        <w:pStyle w:val="ListBullet"/>
      </w:pPr>
      <w:r>
        <w:rPr>
          <w:b/>
          <w:sz w:val="22"/>
        </w:rPr>
        <w:t xml:space="preserve">getAllTransactions(phone) — </w:t>
      </w:r>
      <w:r>
        <w:rPr>
          <w:sz w:val="22"/>
        </w:rPr>
        <w:t>SELECT * FROM transactions WHERE phone=? ORDER BY id DESC. Returns a List&lt;Transaction&gt; (newest first).</w:t>
      </w:r>
    </w:p>
    <w:p>
      <w:pPr>
        <w:pStyle w:val="ListBullet"/>
      </w:pPr>
      <w:r>
        <w:rPr>
          <w:b/>
          <w:sz w:val="22"/>
        </w:rPr>
        <w:t xml:space="preserve">getRecentTransactions(phone, limit) — </w:t>
      </w:r>
      <w:r>
        <w:rPr>
          <w:sz w:val="22"/>
        </w:rPr>
        <w:t>Returns the most-recent N transactions, used on the Home dashboard (limit=3).</w:t>
      </w:r>
    </w:p>
    <w:p>
      <w:pPr>
        <w:pStyle w:val="ListBullet"/>
      </w:pPr>
      <w:r>
        <w:rPr>
          <w:b/>
          <w:sz w:val="22"/>
        </w:rPr>
        <w:t xml:space="preserve">addFixedDeposit(...) — </w:t>
      </w:r>
      <w:r>
        <w:rPr>
          <w:sz w:val="22"/>
        </w:rPr>
        <w:t>Inserts an FD row. Called by FixedDepositActivity.createFD().</w:t>
      </w:r>
    </w:p>
    <w:p>
      <w:pPr>
        <w:pStyle w:val="ListBullet"/>
      </w:pPr>
      <w:r>
        <w:rPr>
          <w:b/>
          <w:sz w:val="22"/>
        </w:rPr>
        <w:t xml:space="preserve">getAllFixedDeposits(phone) — </w:t>
      </w:r>
      <w:r>
        <w:rPr>
          <w:sz w:val="22"/>
        </w:rPr>
        <w:t>Returns all FD rows for a user, displayed in the FD list.</w:t>
      </w:r>
    </w:p>
    <w:p>
      <w:pPr>
        <w:pStyle w:val="ListBullet"/>
      </w:pPr>
      <w:r>
        <w:rPr>
          <w:b/>
          <w:sz w:val="22"/>
        </w:rPr>
        <w:t xml:space="preserve">deleteFixedDeposit(fdNo) — </w:t>
      </w:r>
      <w:r>
        <w:rPr>
          <w:sz w:val="22"/>
        </w:rPr>
        <w:t>Removes an FD row when it is closed, by its unique fd_no.</w:t>
      </w:r>
    </w:p>
    <w:p>
      <w:pPr>
        <w:pStyle w:val="ListBullet"/>
      </w:pPr>
      <w:r>
        <w:rPr>
          <w:b/>
          <w:sz w:val="22"/>
        </w:rPr>
        <w:t xml:space="preserve">getFDCount(phone) — </w:t>
      </w:r>
      <w:r>
        <w:rPr>
          <w:sz w:val="22"/>
        </w:rPr>
        <w:t>COUNT(*) query — used to enforce the maximum-5-FDs rule.</w:t>
      </w:r>
    </w:p>
    <w:p>
      <w:pPr>
        <w:pStyle w:val="ListBullet"/>
      </w:pPr>
      <w:r>
        <w:rPr>
          <w:b/>
          <w:sz w:val="22"/>
        </w:rPr>
        <w:t xml:space="preserve">hasLoan(phone, loanType) — </w:t>
      </w:r>
      <w:r>
        <w:rPr>
          <w:sz w:val="22"/>
        </w:rPr>
        <w:t>Checks the transactions table for a CREDIT entry matching the loan type — prevents duplicate loans.</w:t>
      </w:r>
    </w:p>
    <w:p>
      <w:pPr>
        <w:pStyle w:val="ListBullet"/>
      </w:pPr>
      <w:r>
        <w:rPr>
          <w:b/>
          <w:sz w:val="22"/>
        </w:rPr>
        <w:t xml:space="preserve">getAccountInfo(phone) — </w:t>
      </w:r>
      <w:r>
        <w:rPr>
          <w:sz w:val="22"/>
        </w:rPr>
        <w:t>Returns an AccountInfo DTO (name + accountNo) for display on the Cards screen.</w:t>
      </w:r>
    </w:p>
    <w:p>
      <w:pPr>
        <w:shd w:val="clear" w:color="auto" w:fill="F2F2F2"/>
      </w:pPr>
      <w:r>
        <w:rPr>
          <w:rFonts w:ascii="Courier New" w:hAnsi="Courier New"/>
          <w:color w:val="000000"/>
          <w:sz w:val="18"/>
        </w:rPr>
        <w:t>// Table creation (onCreate)</w:t>
        <w:br/>
        <w:t>db.execSQL("CREATE TABLE account(phone TEXT PRIMARY KEY,</w:t>
        <w:br/>
        <w:t xml:space="preserve">            name TEXT, balance REAL,</w:t>
        <w:br/>
        <w:t xml:space="preserve">            card_locked INTEGER DEFAULT 0, account_no TEXT)");</w:t>
        <w:br/>
        <w:br/>
        <w:t>// updateBalance – adds (or subtracts) from current balance</w:t>
        <w:br/>
        <w:t>public void updateBalance(String phone, double amountChange) {</w:t>
        <w:br/>
        <w:t xml:space="preserve">    double current = getBalance(phone);</w:t>
        <w:br/>
        <w:t xml:space="preserve">    ContentValues cv = new ContentValues();</w:t>
        <w:br/>
        <w:t xml:space="preserve">    cv.put("balance", current + amountChange);  // negative = debit</w:t>
        <w:br/>
        <w:t xml:space="preserve">    db.update("account", cv, "phone=?", new String[]{phone});</w:t>
        <w:br/>
        <w:t>}</w:t>
      </w:r>
    </w:p>
    <w:p>
      <w:pPr>
        <w:pStyle w:val="Heading2"/>
      </w:pPr>
      <w:r>
        <w:rPr>
          <w:color w:val="2E86C1"/>
          <w:sz w:val="30"/>
        </w:rPr>
        <w:t>2.4  Key GitHub Links</w:t>
      </w:r>
    </w:p>
    <w:p>
      <w:pPr>
        <w:pStyle w:val="ListBullet"/>
      </w:pPr>
      <w:r>
        <w:rPr>
          <w:sz w:val="22"/>
        </w:rPr>
        <w:t>DBHelper.java (full file)</w:t>
      </w:r>
    </w:p>
    <w:p>
      <w:pPr>
        <w:pStyle w:val="ListBullet"/>
      </w:pPr>
      <w:r>
        <w:rPr>
          <w:sz w:val="22"/>
        </w:rPr>
        <w:t>onCreate() – lines 17-21</w:t>
      </w:r>
    </w:p>
    <w:p>
      <w:pPr>
        <w:pStyle w:val="ListBullet"/>
      </w:pPr>
      <w:r>
        <w:rPr>
          <w:sz w:val="22"/>
        </w:rPr>
        <w:t>createAccount() – lines 42-55</w:t>
      </w:r>
    </w:p>
    <w:p>
      <w:pPr>
        <w:pStyle w:val="ListBullet"/>
      </w:pPr>
      <w:r>
        <w:rPr>
          <w:sz w:val="22"/>
        </w:rPr>
        <w:t>updateBalance() – lines 93-98</w:t>
      </w:r>
    </w:p>
    <w:p>
      <w:pPr>
        <w:pStyle w:val="ListBullet"/>
      </w:pPr>
      <w:r>
        <w:rPr>
          <w:sz w:val="22"/>
        </w:rPr>
        <w:t>addTransaction() – lines 100-108</w:t>
      </w:r>
    </w:p>
    <w:p>
      <w:r>
        <w:br w:type="page"/>
      </w:r>
    </w:p>
    <w:p>
      <w:pPr>
        <w:pStyle w:val="Heading1"/>
      </w:pPr>
      <w:r>
        <w:rPr>
          <w:color w:val="1F458A"/>
          <w:sz w:val="40"/>
        </w:rPr>
        <w:t>3.  Home Activity</w:t>
      </w:r>
    </w:p>
    <w:p>
      <w:pPr>
        <w:pStyle w:val="Heading2"/>
      </w:pPr>
      <w:r>
        <w:rPr>
          <w:color w:val="2E86C1"/>
          <w:sz w:val="30"/>
        </w:rPr>
        <w:t>3.1  Purpose &amp; User Experience</w:t>
      </w:r>
    </w:p>
    <w:p>
      <w:pPr/>
      <w:r>
        <w:rPr>
          <w:sz w:val="22"/>
        </w:rPr>
        <w:t>Home.java is the central dashboard of SafeBank. After a successful OTP login, the user lands here and sees their greeting, current balance in Indian Rupee format, and the three most-recent transactions. A row of quick-action buttons allows instant navigation to Loans, Fixed Deposits, and Bills. A bottom navigation bar provides persistent access to Home, Cards, and Account tabs.</w:t>
      </w:r>
    </w:p>
    <w:p>
      <w:pPr>
        <w:pStyle w:val="Heading2"/>
      </w:pPr>
      <w:r>
        <w:rPr>
          <w:color w:val="2E86C1"/>
          <w:sz w:val="30"/>
        </w:rPr>
        <w:t>3.2  Java Logic Deep-Dive</w:t>
      </w:r>
    </w:p>
    <w:p>
      <w:pPr/>
      <w:r>
        <w:rPr>
          <w:sz w:val="22"/>
        </w:rPr>
        <w:t>Session check (onCreate):</w:t>
      </w:r>
    </w:p>
    <w:p>
      <w:pPr>
        <w:pStyle w:val="ListBullet"/>
      </w:pPr>
      <w:r>
        <w:rPr>
          <w:sz w:val="22"/>
        </w:rPr>
        <w:t>SharedPreferences ("UserSession") is read for the key "current_user_phone".</w:t>
      </w:r>
    </w:p>
    <w:p>
      <w:pPr>
        <w:pStyle w:val="ListBullet"/>
      </w:pPr>
      <w:r>
        <w:rPr>
          <w:sz w:val="22"/>
        </w:rPr>
        <w:t>If the value is empty (no session), the user is immediately redirected back to LoginActivity and the Home screen is finished — this prevents direct navigation without login.</w:t>
      </w:r>
    </w:p>
    <w:p>
      <w:pPr>
        <w:shd w:val="clear" w:color="auto" w:fill="F2F2F2"/>
      </w:pPr>
      <w:r>
        <w:rPr>
          <w:rFonts w:ascii="Courier New" w:hAnsi="Courier New"/>
          <w:color w:val="000000"/>
          <w:sz w:val="18"/>
        </w:rPr>
        <w:t>SharedPreferences sp = getSharedPreferences("UserSession", MODE_PRIVATE);</w:t>
        <w:br/>
        <w:t>userPhone = sp.getString("current_user_phone", "");</w:t>
        <w:br/>
        <w:t>if (userPhone.isEmpty()) {</w:t>
        <w:br/>
        <w:t xml:space="preserve">    startActivity(new Intent(this, LoginActivity.class));</w:t>
        <w:br/>
        <w:t xml:space="preserve">    finish(); return;</w:t>
        <w:br/>
        <w:t>}</w:t>
      </w:r>
    </w:p>
    <w:p>
      <w:pPr/>
      <w:r>
        <w:rPr>
          <w:sz w:val="22"/>
        </w:rPr>
        <w:t>updateUI() method (called in onResume so data refreshes when returning from sub-screens):</w:t>
      </w:r>
    </w:p>
    <w:p>
      <w:pPr>
        <w:pStyle w:val="ListBullet"/>
      </w:pPr>
      <w:r>
        <w:rPr>
          <w:sz w:val="22"/>
        </w:rPr>
        <w:t>Greets user: "Good morning / afternoon / evening, &lt;name&gt;" based on system clock hour.</w:t>
      </w:r>
    </w:p>
    <w:p>
      <w:pPr>
        <w:pStyle w:val="ListBullet"/>
      </w:pPr>
      <w:r>
        <w:rPr>
          <w:sz w:val="22"/>
        </w:rPr>
        <w:t>Fetches balance via dbHelper.getBalance(userPhone).</w:t>
      </w:r>
    </w:p>
    <w:p>
      <w:pPr>
        <w:pStyle w:val="ListBullet"/>
      </w:pPr>
      <w:r>
        <w:rPr>
          <w:sz w:val="22"/>
        </w:rPr>
        <w:t>Formats it with NumberFormat.getCurrencyInstance(new Locale("en", "IN")) to produce "₹50,000" and strips the unwanted ".00" suffix.</w:t>
      </w:r>
    </w:p>
    <w:p>
      <w:pPr>
        <w:pStyle w:val="ListBullet"/>
      </w:pPr>
      <w:r>
        <w:rPr>
          <w:sz w:val="22"/>
        </w:rPr>
        <w:t>Calls dbHelper.getRecentTransactions(userPhone, 3) and inflates item_transaction.xml for each, binding title, date, and amount text views.</w:t>
      </w:r>
    </w:p>
    <w:p>
      <w:pPr>
        <w:shd w:val="clear" w:color="auto" w:fill="F2F2F2"/>
      </w:pPr>
      <w:r>
        <w:rPr>
          <w:rFonts w:ascii="Courier New" w:hAnsi="Courier New"/>
          <w:color w:val="000000"/>
          <w:sz w:val="18"/>
        </w:rPr>
        <w:t>NumberFormat fmt = NumberFormat.getCurrencyInstance(new Locale("en", "IN"));</w:t>
        <w:br/>
        <w:t>tvBalance.setText(fmt.format(balance).replace(".00", ""));</w:t>
        <w:br/>
        <w:br/>
        <w:t>int count = 0;</w:t>
        <w:br/>
        <w:t>for (DBHelper.Transaction t : list) {</w:t>
        <w:br/>
        <w:t xml:space="preserve">    if (count &gt;= 3) break;</w:t>
        <w:br/>
        <w:t xml:space="preserve">    View row = inflater.inflate(R.layout.item_transaction, transactionsContainer, false);</w:t>
        <w:br/>
        <w:t xml:space="preserve">    // bind title, date, amount ...</w:t>
        <w:br/>
        <w:t xml:space="preserve">    transactionsContainer.addView(row);</w:t>
        <w:br/>
        <w:t xml:space="preserve">    count++;</w:t>
        <w:br/>
        <w:t>}</w:t>
      </w:r>
    </w:p>
    <w:p>
      <w:pPr/>
      <w:r>
        <w:rPr>
          <w:sz w:val="22"/>
        </w:rPr>
        <w:t>Navigation:</w:t>
      </w:r>
    </w:p>
    <w:p>
      <w:pPr>
        <w:pStyle w:val="ListBullet"/>
      </w:pPr>
      <w:r>
        <w:rPr>
          <w:sz w:val="22"/>
        </w:rPr>
        <w:t>Quick-action cards (Loans, FD, Bills) each start the corresponding Activity on click.</w:t>
      </w:r>
    </w:p>
    <w:p>
      <w:pPr>
        <w:pStyle w:val="ListBullet"/>
      </w:pPr>
      <w:r>
        <w:rPr>
          <w:sz w:val="22"/>
        </w:rPr>
        <w:t>Bottom navigation ImageViews (navHome, navCards, navAccount) start CardsActivity or AccountActivity as appropriate.</w:t>
      </w:r>
    </w:p>
    <w:p>
      <w:pPr>
        <w:pStyle w:val="Heading2"/>
      </w:pPr>
      <w:r>
        <w:rPr>
          <w:color w:val="2E86C1"/>
          <w:sz w:val="30"/>
        </w:rPr>
        <w:t>3.3  XML Layout (home.xml)</w:t>
      </w:r>
    </w:p>
    <w:p>
      <w:pPr>
        <w:pStyle w:val="ListBullet"/>
      </w:pPr>
      <w:r>
        <w:rPr>
          <w:sz w:val="22"/>
        </w:rPr>
        <w:t>A top balance card (CardView) holds tvGreeting (22 sp) and tvBalance (32 sp, white text).</w:t>
      </w:r>
    </w:p>
    <w:p>
      <w:pPr>
        <w:pStyle w:val="ListBullet"/>
      </w:pPr>
      <w:r>
        <w:rPr>
          <w:sz w:val="22"/>
        </w:rPr>
        <w:t>A horizontal LinearLayout houses the three quick-action icons (ImageView + TextView label each).</w:t>
      </w:r>
    </w:p>
    <w:p>
      <w:pPr>
        <w:pStyle w:val="ListBullet"/>
      </w:pPr>
      <w:r>
        <w:rPr>
          <w:sz w:val="22"/>
        </w:rPr>
        <w:t>A "Recent Transactions" section uses a vertical LinearLayout (transactionsContainer) that is populated dynamically.</w:t>
      </w:r>
    </w:p>
    <w:p>
      <w:pPr>
        <w:pStyle w:val="ListBullet"/>
      </w:pPr>
      <w:r>
        <w:rPr>
          <w:sz w:val="22"/>
        </w:rPr>
        <w:t>A bottom navigation bar uses a horizontal LinearLayout with three icon+label columns.</w:t>
      </w:r>
    </w:p>
    <w:p>
      <w:pPr>
        <w:pStyle w:val="Heading2"/>
      </w:pPr>
      <w:r>
        <w:rPr>
          <w:color w:val="2E86C1"/>
          <w:sz w:val="30"/>
        </w:rPr>
        <w:t>3.4  Key GitHub Links</w:t>
      </w:r>
    </w:p>
    <w:p>
      <w:pPr>
        <w:pStyle w:val="ListBullet"/>
      </w:pPr>
      <w:r>
        <w:rPr>
          <w:sz w:val="22"/>
        </w:rPr>
        <w:t>Home.java (full file)</w:t>
      </w:r>
    </w:p>
    <w:p>
      <w:pPr>
        <w:pStyle w:val="ListBullet"/>
      </w:pPr>
      <w:r>
        <w:rPr>
          <w:sz w:val="22"/>
        </w:rPr>
        <w:t>Session check – lines 31-37</w:t>
      </w:r>
    </w:p>
    <w:p>
      <w:pPr>
        <w:pStyle w:val="ListBullet"/>
      </w:pPr>
      <w:r>
        <w:rPr>
          <w:sz w:val="22"/>
        </w:rPr>
        <w:t>updateUI() – lines 93-140</w:t>
      </w:r>
    </w:p>
    <w:p>
      <w:pPr>
        <w:pStyle w:val="ListBullet"/>
      </w:pPr>
      <w:r>
        <w:rPr>
          <w:sz w:val="22"/>
        </w:rPr>
        <w:t>home.xml</w:t>
      </w:r>
    </w:p>
    <w:p>
      <w:pPr>
        <w:pStyle w:val="ListBullet"/>
      </w:pPr>
      <w:r>
        <w:rPr>
          <w:sz w:val="22"/>
        </w:rPr>
        <w:t>item_transaction.xml</w:t>
      </w:r>
    </w:p>
    <w:p>
      <w:r>
        <w:br w:type="page"/>
      </w:r>
    </w:p>
    <w:p>
      <w:pPr>
        <w:pStyle w:val="Heading1"/>
      </w:pPr>
      <w:r>
        <w:rPr>
          <w:color w:val="1F458A"/>
          <w:sz w:val="40"/>
        </w:rPr>
        <w:t>4.  Account Activity</w:t>
      </w:r>
    </w:p>
    <w:p>
      <w:pPr>
        <w:pStyle w:val="Heading2"/>
      </w:pPr>
      <w:r>
        <w:rPr>
          <w:color w:val="2E86C1"/>
          <w:sz w:val="30"/>
        </w:rPr>
        <w:t>4.1  Purpose &amp; User Experience</w:t>
      </w:r>
    </w:p>
    <w:p>
      <w:pPr/>
      <w:r>
        <w:rPr>
          <w:sz w:val="22"/>
        </w:rPr>
        <w:t>AccountActivity doubles as a profile screen and a navigation hub. The user can see their name, account number, and phone, and can reach Bills, Loans, Fixed Deposits, or log out — all from a single clean list.</w:t>
      </w:r>
    </w:p>
    <w:p>
      <w:pPr>
        <w:pStyle w:val="Heading2"/>
      </w:pPr>
      <w:r>
        <w:rPr>
          <w:color w:val="2E86C1"/>
          <w:sz w:val="30"/>
        </w:rPr>
        <w:t>4.2  Java Logic Deep-Dive</w:t>
      </w:r>
    </w:p>
    <w:p>
      <w:pPr/>
      <w:r>
        <w:rPr>
          <w:sz w:val="22"/>
        </w:rPr>
        <w:t>Profile display:</w:t>
      </w:r>
    </w:p>
    <w:p>
      <w:pPr>
        <w:pStyle w:val="ListBullet"/>
      </w:pPr>
      <w:r>
        <w:rPr>
          <w:sz w:val="22"/>
        </w:rPr>
        <w:t>Calls DBHelper.getAccountInfo(userPhone) which returns a DTO with name and accountNo.</w:t>
      </w:r>
    </w:p>
    <w:p>
      <w:pPr>
        <w:pStyle w:val="ListBullet"/>
      </w:pPr>
      <w:r>
        <w:rPr>
          <w:sz w:val="22"/>
        </w:rPr>
        <w:t>Binds those to tvAccName and tvAccNo respectively.</w:t>
      </w:r>
    </w:p>
    <w:p>
      <w:pPr/>
      <w:r>
        <w:rPr>
          <w:sz w:val="22"/>
        </w:rPr>
        <w:t>Logout flow:</w:t>
      </w:r>
    </w:p>
    <w:p>
      <w:pPr>
        <w:pStyle w:val="ListBullet"/>
      </w:pPr>
      <w:r>
        <w:rPr>
          <w:sz w:val="22"/>
        </w:rPr>
        <w:t>Tapping the Logout row triggers a check for SEND_SMS permission.</w:t>
      </w:r>
    </w:p>
    <w:p>
      <w:pPr>
        <w:pStyle w:val="ListBullet"/>
      </w:pPr>
      <w:r>
        <w:rPr>
          <w:sz w:val="22"/>
        </w:rPr>
        <w:t>If permission is available, sendLogoutSmsAndFinish() is called directly; otherwise, runtime permission is requested and the method is invoked from onRequestPermissionsResult.</w:t>
      </w:r>
    </w:p>
    <w:p>
      <w:pPr>
        <w:pStyle w:val="ListBullet"/>
      </w:pPr>
      <w:r>
        <w:rPr>
          <w:sz w:val="22"/>
        </w:rPr>
        <w:t>sendLogoutSmsAndFinish() sends "SafeBank: &lt;name&gt; has logged out" via SmsManager in a try-catch (so a broken SMS never prevents logout).</w:t>
      </w:r>
    </w:p>
    <w:p>
      <w:pPr>
        <w:pStyle w:val="ListBullet"/>
      </w:pPr>
      <w:r>
        <w:rPr>
          <w:sz w:val="22"/>
        </w:rPr>
        <w:t>SharedPreferences.edit().remove("current_user_phone").apply() clears the session.</w:t>
      </w:r>
    </w:p>
    <w:p>
      <w:pPr>
        <w:pStyle w:val="ListBullet"/>
      </w:pPr>
      <w:r>
        <w:rPr>
          <w:sz w:val="22"/>
        </w:rPr>
        <w:t>An Intent with FLAG_ACTIVITY_NEW_TASK | FLAG_ACTIVITY_CLEAR_TASK is fired to LoginActivity — this wipes the entire back stack so pressing Back cannot return to the app.</w:t>
      </w:r>
    </w:p>
    <w:p>
      <w:pPr>
        <w:shd w:val="clear" w:color="auto" w:fill="F2F2F2"/>
      </w:pPr>
      <w:r>
        <w:rPr>
          <w:rFonts w:ascii="Courier New" w:hAnsi="Courier New"/>
          <w:color w:val="000000"/>
          <w:sz w:val="18"/>
        </w:rPr>
        <w:t>private void sendLogoutSmsAndFinish() {</w:t>
        <w:br/>
        <w:t xml:space="preserve">    try {</w:t>
        <w:br/>
        <w:t xml:space="preserve">        SmsManager sm = SmsManager.getDefault();</w:t>
        <w:br/>
        <w:t xml:space="preserve">        sm.sendTextMessage(userPhone, null,</w:t>
        <w:br/>
        <w:t xml:space="preserve">            "SafeBank: " + userName + " has logged out", null, null);</w:t>
        <w:br/>
        <w:t xml:space="preserve">    } catch (Exception e) { e.printStackTrace(); }</w:t>
        <w:br/>
        <w:br/>
        <w:t xml:space="preserve">    sp.edit().remove("current_user_phone").apply();</w:t>
        <w:br/>
        <w:br/>
        <w:t xml:space="preserve">    Intent i = new Intent(this, LoginActivity.class);</w:t>
        <w:br/>
        <w:t xml:space="preserve">    i.setFlags(Intent.FLAG_ACTIVITY_NEW_TASK | Intent.FLAG_ACTIVITY_CLEAR_TASK);</w:t>
        <w:br/>
        <w:t xml:space="preserve">    startActivity(i);</w:t>
        <w:br/>
        <w:t xml:space="preserve">    finish();</w:t>
        <w:br/>
        <w:t>}</w:t>
      </w:r>
    </w:p>
    <w:p>
      <w:pPr>
        <w:pStyle w:val="Heading2"/>
      </w:pPr>
      <w:r>
        <w:rPr>
          <w:color w:val="2E86C1"/>
          <w:sz w:val="30"/>
        </w:rPr>
        <w:t>4.3  Key GitHub Links</w:t>
      </w:r>
    </w:p>
    <w:p>
      <w:pPr>
        <w:pStyle w:val="ListBullet"/>
      </w:pPr>
      <w:r>
        <w:rPr>
          <w:sz w:val="22"/>
        </w:rPr>
        <w:t>AccountActivity.java (full file)</w:t>
      </w:r>
    </w:p>
    <w:p>
      <w:pPr>
        <w:pStyle w:val="ListBullet"/>
      </w:pPr>
      <w:r>
        <w:rPr>
          <w:sz w:val="22"/>
        </w:rPr>
        <w:t>logout() – lines 64-69</w:t>
      </w:r>
    </w:p>
    <w:p>
      <w:pPr>
        <w:pStyle w:val="ListBullet"/>
      </w:pPr>
      <w:r>
        <w:rPr>
          <w:sz w:val="22"/>
        </w:rPr>
        <w:t>sendLogoutSmsAndFinish() – lines 71-96</w:t>
      </w:r>
    </w:p>
    <w:p>
      <w:pPr>
        <w:pStyle w:val="ListBullet"/>
      </w:pPr>
      <w:r>
        <w:rPr>
          <w:sz w:val="22"/>
        </w:rPr>
        <w:t>activity_account.xml</w:t>
      </w:r>
    </w:p>
    <w:p>
      <w:r>
        <w:br w:type="page"/>
      </w:r>
    </w:p>
    <w:p>
      <w:pPr>
        <w:pStyle w:val="Heading1"/>
      </w:pPr>
      <w:r>
        <w:rPr>
          <w:color w:val="1F458A"/>
          <w:sz w:val="40"/>
        </w:rPr>
        <w:t>5.  Loans Activity</w:t>
      </w:r>
    </w:p>
    <w:p>
      <w:pPr>
        <w:pStyle w:val="Heading2"/>
      </w:pPr>
      <w:r>
        <w:rPr>
          <w:color w:val="2E86C1"/>
          <w:sz w:val="30"/>
        </w:rPr>
        <w:t>5.1  Purpose &amp; User Experience</w:t>
      </w:r>
    </w:p>
    <w:p>
      <w:pPr/>
      <w:r>
        <w:rPr>
          <w:sz w:val="22"/>
        </w:rPr>
        <w:t>LoansActivity presents four loan products as tappable cards: Loan Calculator, Home Loan, Personal Loan, and Car Loan. Tapping a loan card opens ApplyHomeLoanActivity with extra data indicating which loan type was chosen. ApplyHomeLoanActivity then walks the user through an eligibility quiz and either disburses or rejects the loan.</w:t>
      </w:r>
    </w:p>
    <w:p>
      <w:pPr>
        <w:pStyle w:val="Heading2"/>
      </w:pPr>
      <w:r>
        <w:rPr>
          <w:color w:val="2E86C1"/>
          <w:sz w:val="30"/>
        </w:rPr>
        <w:t>5.2  Java Logic Deep-Dive</w:t>
      </w:r>
    </w:p>
    <w:p>
      <w:pPr/>
      <w:r>
        <w:rPr>
          <w:sz w:val="22"/>
        </w:rPr>
        <w:t>Intent extras:</w:t>
      </w:r>
    </w:p>
    <w:p>
      <w:pPr>
        <w:pStyle w:val="ListBullet"/>
      </w:pPr>
      <w:r>
        <w:rPr>
          <w:sz w:val="22"/>
        </w:rPr>
        <w:t>Each card puts LOAN_TYPE = "Home Loan" / "Personal Loan" / "Car Loan" into the Intent.</w:t>
      </w:r>
    </w:p>
    <w:p>
      <w:pPr>
        <w:pStyle w:val="ListBullet"/>
      </w:pPr>
      <w:r>
        <w:rPr>
          <w:sz w:val="22"/>
        </w:rPr>
        <w:t>ApplyHomeLoanActivity reads this in onCreate() and updates the page title accordingly.</w:t>
      </w:r>
    </w:p>
    <w:p>
      <w:pPr/>
      <w:r>
        <w:rPr>
          <w:sz w:val="22"/>
        </w:rPr>
        <w:t>User inputs (AlertDialog pickers):</w:t>
      </w:r>
    </w:p>
    <w:p>
      <w:pPr>
        <w:pStyle w:val="ListBullet"/>
      </w:pPr>
      <w:r>
        <w:rPr>
          <w:sz w:val="22"/>
        </w:rPr>
        <w:t>Monthly income: a fixed list (e.g. "₹20,000–₹30,000", "₹30,001–₹50,000", …).</w:t>
      </w:r>
    </w:p>
    <w:p>
      <w:pPr>
        <w:pStyle w:val="ListBullet"/>
      </w:pPr>
      <w:r>
        <w:rPr>
          <w:sz w:val="22"/>
        </w:rPr>
        <w:t>Loan amount: depends on loan type (e.g. Home Loan: ₹10L–₹1Cr in steps).</w:t>
      </w:r>
    </w:p>
    <w:p>
      <w:pPr>
        <w:pStyle w:val="ListBullet"/>
      </w:pPr>
      <w:r>
        <w:rPr>
          <w:sz w:val="22"/>
        </w:rPr>
        <w:t>Employment type: Salaried, Self-Employed, Business, Others.</w:t>
      </w:r>
    </w:p>
    <w:p>
      <w:pPr/>
      <w:r>
        <w:rPr>
          <w:sz w:val="22"/>
        </w:rPr>
        <w:t>Eligibility check in processLoanApplication():</w:t>
      </w:r>
    </w:p>
    <w:p>
      <w:pPr>
        <w:pStyle w:val="ListBullet"/>
      </w:pPr>
      <w:r>
        <w:rPr>
          <w:sz w:val="22"/>
        </w:rPr>
        <w:t>Checks DBHelper.hasLoan(userPhone, loanType) — prevents duplicate active loans of the same type.</w:t>
      </w:r>
    </w:p>
    <w:p>
      <w:pPr>
        <w:pStyle w:val="ListBullet"/>
      </w:pPr>
      <w:r>
        <w:rPr>
          <w:sz w:val="22"/>
        </w:rPr>
        <w:t>Checks current balance ≥ ₹30,000 — a basic creditworthiness proxy.</w:t>
      </w:r>
    </w:p>
    <w:p>
      <w:pPr>
        <w:pStyle w:val="ListBullet"/>
      </w:pPr>
      <w:r>
        <w:rPr>
          <w:sz w:val="22"/>
        </w:rPr>
        <w:t>Checks monthly income &gt; ₹30,000.</w:t>
      </w:r>
    </w:p>
    <w:p>
      <w:pPr>
        <w:pStyle w:val="ListBullet"/>
      </w:pPr>
      <w:r>
        <w:rPr>
          <w:sz w:val="22"/>
        </w:rPr>
        <w:t>Rejects "Others" employment type.</w:t>
      </w:r>
    </w:p>
    <w:p>
      <w:pPr>
        <w:pStyle w:val="ListBullet"/>
      </w:pPr>
      <w:r>
        <w:rPr>
          <w:sz w:val="22"/>
        </w:rPr>
        <w:t>If all checks pass, isApproved = true.</w:t>
      </w:r>
    </w:p>
    <w:p>
      <w:pPr>
        <w:shd w:val="clear" w:color="auto" w:fill="F2F2F2"/>
      </w:pPr>
      <w:r>
        <w:rPr>
          <w:rFonts w:ascii="Courier New" w:hAnsi="Courier New"/>
          <w:color w:val="000000"/>
          <w:sz w:val="18"/>
        </w:rPr>
        <w:t>if (dbHelper.hasLoan(userPhone, loanType)) {</w:t>
        <w:br/>
        <w:t xml:space="preserve">    reason = "Already have an active " + loanType;</w:t>
        <w:br/>
        <w:t>} else if (currentBalance &lt; 30000) {</w:t>
        <w:br/>
        <w:t xml:space="preserve">    reason = "Balance &lt; ₹30,000";</w:t>
        <w:br/>
        <w:t>} else if (income &lt;= 30000) {</w:t>
        <w:br/>
        <w:t xml:space="preserve">    reason = "Income must be &gt; ₹30,000";</w:t>
        <w:br/>
        <w:t>} else if (employment.equals("Others")) {</w:t>
        <w:br/>
        <w:t xml:space="preserve">    reason = "Employment type not eligible";</w:t>
        <w:br/>
        <w:t>} else { isApproved = true; }</w:t>
      </w:r>
    </w:p>
    <w:p>
      <w:pPr/>
      <w:r>
        <w:rPr>
          <w:sz w:val="22"/>
        </w:rPr>
        <w:t>On approval:</w:t>
      </w:r>
    </w:p>
    <w:p>
      <w:pPr>
        <w:pStyle w:val="ListBullet"/>
      </w:pPr>
      <w:r>
        <w:rPr>
          <w:sz w:val="22"/>
        </w:rPr>
        <w:t>DBHelper.updateBalance(userPhone, loanRequested) — credits the loan amount to the account.</w:t>
      </w:r>
    </w:p>
    <w:p>
      <w:pPr>
        <w:pStyle w:val="ListBullet"/>
      </w:pPr>
      <w:r>
        <w:rPr>
          <w:sz w:val="22"/>
        </w:rPr>
        <w:t>DBHelper.addTransaction(... "CREDIT") — logs the disbursement.</w:t>
      </w:r>
    </w:p>
    <w:p>
      <w:pPr>
        <w:pStyle w:val="ListBullet"/>
      </w:pPr>
      <w:r>
        <w:rPr>
          <w:sz w:val="22"/>
        </w:rPr>
        <w:t>An approval SMS is sent: "Congratulations! Your &lt;type&gt; of ₹X has been approved."</w:t>
      </w:r>
    </w:p>
    <w:p>
      <w:pPr/>
      <w:r>
        <w:rPr>
          <w:sz w:val="22"/>
        </w:rPr>
        <w:t>On rejection:</w:t>
      </w:r>
    </w:p>
    <w:p>
      <w:pPr>
        <w:pStyle w:val="ListBullet"/>
      </w:pPr>
      <w:r>
        <w:rPr>
          <w:sz w:val="22"/>
        </w:rPr>
        <w:t>A rejection SMS is sent with the reason.</w:t>
      </w:r>
    </w:p>
    <w:p>
      <w:pPr>
        <w:pStyle w:val="ListBullet"/>
      </w:pPr>
      <w:r>
        <w:rPr>
          <w:sz w:val="22"/>
        </w:rPr>
        <w:t>A dialog shows the reason to the user.</w:t>
      </w:r>
    </w:p>
    <w:p>
      <w:pPr>
        <w:pStyle w:val="Heading2"/>
      </w:pPr>
      <w:r>
        <w:rPr>
          <w:color w:val="2E86C1"/>
          <w:sz w:val="30"/>
        </w:rPr>
        <w:t>5.3  Key GitHub Links</w:t>
      </w:r>
    </w:p>
    <w:p>
      <w:pPr>
        <w:pStyle w:val="ListBullet"/>
      </w:pPr>
      <w:r>
        <w:rPr>
          <w:sz w:val="22"/>
        </w:rPr>
        <w:t>LoansActivity.java (full file)</w:t>
      </w:r>
    </w:p>
    <w:p>
      <w:pPr>
        <w:pStyle w:val="ListBullet"/>
      </w:pPr>
      <w:r>
        <w:rPr>
          <w:sz w:val="22"/>
        </w:rPr>
        <w:t>ApplyHomeLoanActivity.java (full file)</w:t>
      </w:r>
    </w:p>
    <w:p>
      <w:pPr>
        <w:pStyle w:val="ListBullet"/>
      </w:pPr>
      <w:r>
        <w:rPr>
          <w:sz w:val="22"/>
        </w:rPr>
        <w:t>processLoanApplication() – lines 117-148</w:t>
      </w:r>
    </w:p>
    <w:p>
      <w:pPr>
        <w:pStyle w:val="ListBullet"/>
      </w:pPr>
      <w:r>
        <w:rPr>
          <w:sz w:val="22"/>
        </w:rPr>
        <w:t>activity_loans.xml</w:t>
      </w:r>
    </w:p>
    <w:p>
      <w:pPr>
        <w:pStyle w:val="ListBullet"/>
      </w:pPr>
      <w:r>
        <w:rPr>
          <w:sz w:val="22"/>
        </w:rPr>
        <w:t>activity_apply_home_loan.xml</w:t>
      </w:r>
    </w:p>
    <w:p>
      <w:r>
        <w:br w:type="page"/>
      </w:r>
    </w:p>
    <w:p>
      <w:pPr>
        <w:pStyle w:val="Heading1"/>
      </w:pPr>
      <w:r>
        <w:rPr>
          <w:color w:val="1F458A"/>
          <w:sz w:val="40"/>
        </w:rPr>
        <w:t>6.  Loan Calculator Activity</w:t>
      </w:r>
    </w:p>
    <w:p>
      <w:pPr>
        <w:pStyle w:val="Heading2"/>
      </w:pPr>
      <w:r>
        <w:rPr>
          <w:color w:val="2E86C1"/>
          <w:sz w:val="30"/>
        </w:rPr>
        <w:t>6.1  Purpose &amp; User Experience</w:t>
      </w:r>
    </w:p>
    <w:p>
      <w:pPr/>
      <w:r>
        <w:rPr>
          <w:sz w:val="22"/>
        </w:rPr>
        <w:t>The Loan Calculator is a standalone tool (not tied to a real loan application) that lets users estimate their monthly EMI before deciding to apply. Three slider controls let users interactively adjust principal, interest rate, and tenure, with results updating on tap of CALCULATE.</w:t>
      </w:r>
    </w:p>
    <w:p>
      <w:pPr>
        <w:pStyle w:val="Heading2"/>
      </w:pPr>
      <w:r>
        <w:rPr>
          <w:color w:val="2E86C1"/>
          <w:sz w:val="30"/>
        </w:rPr>
        <w:t>6.2  Java Logic Deep-Dive</w:t>
      </w:r>
    </w:p>
    <w:p>
      <w:pPr/>
      <w:r>
        <w:rPr>
          <w:sz w:val="22"/>
        </w:rPr>
        <w:t>SeekBar configuration:</w:t>
      </w:r>
    </w:p>
    <w:p>
      <w:pPr>
        <w:pStyle w:val="ListBullet"/>
      </w:pPr>
      <w:r>
        <w:rPr>
          <w:sz w:val="22"/>
        </w:rPr>
        <w:t>sbAmount: max="100,000,000" (₹10 Cr). The raw progress value equals the rupee amount.</w:t>
      </w:r>
    </w:p>
    <w:p>
      <w:pPr>
        <w:pStyle w:val="ListBullet"/>
      </w:pPr>
      <w:r>
        <w:rPr>
          <w:sz w:val="22"/>
        </w:rPr>
        <w:t>sbRate: max="300". Progress is divided by 10 to give one decimal place (e.g. 95 → 9.5%). This SeekBar design avoids float steps natively.</w:t>
      </w:r>
    </w:p>
    <w:p>
      <w:pPr>
        <w:pStyle w:val="ListBullet"/>
      </w:pPr>
      <w:r>
        <w:rPr>
          <w:sz w:val="22"/>
        </w:rPr>
        <w:t>sbTenure: max="30" (years).</w:t>
      </w:r>
    </w:p>
    <w:p>
      <w:pPr/>
      <w:r>
        <w:rPr>
          <w:sz w:val="22"/>
        </w:rPr>
        <w:t>EditText sync:</w:t>
      </w:r>
    </w:p>
    <w:p>
      <w:pPr>
        <w:pStyle w:val="ListBullet"/>
      </w:pPr>
      <w:r>
        <w:rPr>
          <w:sz w:val="22"/>
        </w:rPr>
        <w:t>An EditText (etAmountValue) is provided for manual entry. When the user types in it, sbAmount.setProgress() is called to keep the slider in sync.</w:t>
      </w:r>
    </w:p>
    <w:p>
      <w:pPr>
        <w:pStyle w:val="ListBullet"/>
      </w:pPr>
      <w:r>
        <w:rPr>
          <w:sz w:val="22"/>
        </w:rPr>
        <w:t>Conversely, moving the slider updates the EditText text.</w:t>
      </w:r>
    </w:p>
    <w:p>
      <w:pPr/>
      <w:r>
        <w:rPr>
          <w:sz w:val="22"/>
        </w:rPr>
        <w:t>EMI calculation (calculateLoan()):</w:t>
      </w:r>
    </w:p>
    <w:p>
      <w:pPr>
        <w:pStyle w:val="ListBullet"/>
      </w:pPr>
      <w:r>
        <w:rPr>
          <w:sz w:val="22"/>
        </w:rPr>
        <w:t>P = principal in rupees</w:t>
      </w:r>
    </w:p>
    <w:p>
      <w:pPr>
        <w:pStyle w:val="ListBullet"/>
      </w:pPr>
      <w:r>
        <w:rPr>
          <w:sz w:val="22"/>
        </w:rPr>
        <w:t>r = monthly interest rate = annualRate / 12 / 100</w:t>
      </w:r>
    </w:p>
    <w:p>
      <w:pPr>
        <w:pStyle w:val="ListBullet"/>
      </w:pPr>
      <w:r>
        <w:rPr>
          <w:sz w:val="22"/>
        </w:rPr>
        <w:t>n = tenure in months = years × 12</w:t>
      </w:r>
    </w:p>
    <w:p>
      <w:pPr>
        <w:pStyle w:val="ListBullet"/>
      </w:pPr>
      <w:r>
        <w:rPr>
          <w:sz w:val="22"/>
        </w:rPr>
        <w:t>EMI Formula: EMI = P × r × (1+r)^n / ((1+r)^n − 1)</w:t>
      </w:r>
    </w:p>
    <w:p>
      <w:pPr>
        <w:pStyle w:val="ListBullet"/>
      </w:pPr>
      <w:r>
        <w:rPr>
          <w:sz w:val="22"/>
        </w:rPr>
        <w:t>Total Payment = EMI × n</w:t>
      </w:r>
    </w:p>
    <w:p>
      <w:pPr>
        <w:pStyle w:val="ListBullet"/>
      </w:pPr>
      <w:r>
        <w:rPr>
          <w:sz w:val="22"/>
        </w:rPr>
        <w:t>Total Interest = Total Payment − P</w:t>
      </w:r>
    </w:p>
    <w:p>
      <w:pPr>
        <w:shd w:val="clear" w:color="auto" w:fill="F2F2F2"/>
      </w:pPr>
      <w:r>
        <w:rPr>
          <w:rFonts w:ascii="Courier New" w:hAnsi="Courier New"/>
          <w:color w:val="000000"/>
          <w:sz w:val="18"/>
        </w:rPr>
        <w:t>private void calculateLoan() {</w:t>
        <w:br/>
        <w:t xml:space="preserve">    double p = Double.parseDouble(etAmountValue.getText().toString());</w:t>
        <w:br/>
        <w:t xml:space="preserve">    double r = (sbRate.getProgress() / 10.0) / 12 / 100;</w:t>
        <w:br/>
        <w:t xml:space="preserve">    int    n = sbTenure.getProgress() * 12;</w:t>
        <w:br/>
        <w:br/>
        <w:t xml:space="preserve">    double emi          = (p * r * Math.pow(1+r, n)) / (Math.pow(1+r, n) - 1);</w:t>
        <w:br/>
        <w:t xml:space="preserve">    double totalPayment = emi * n;</w:t>
        <w:br/>
        <w:t xml:space="preserve">    double totalInterest = totalPayment - p;</w:t>
        <w:br/>
        <w:br/>
        <w:t xml:space="preserve">    tvEMIResult.setText(formatCurrency((int)emi) + " / month");</w:t>
        <w:br/>
        <w:t xml:space="preserve">    tvTotalInterest.setText(formatCurrency((int)totalInterest));</w:t>
        <w:br/>
        <w:t xml:space="preserve">    tvTotalPayment.setText(formatCurrency((int)totalPayment));</w:t>
        <w:br/>
        <w:t>}</w:t>
      </w:r>
    </w:p>
    <w:p>
      <w:pPr>
        <w:pStyle w:val="Heading2"/>
      </w:pPr>
      <w:r>
        <w:rPr>
          <w:color w:val="2E86C1"/>
          <w:sz w:val="30"/>
        </w:rPr>
        <w:t>6.3  Key GitHub Links</w:t>
      </w:r>
    </w:p>
    <w:p>
      <w:pPr>
        <w:pStyle w:val="ListBullet"/>
      </w:pPr>
      <w:r>
        <w:rPr>
          <w:sz w:val="22"/>
        </w:rPr>
        <w:t>LoanCalculatorActivity.java (full file)</w:t>
      </w:r>
    </w:p>
    <w:p>
      <w:pPr>
        <w:pStyle w:val="ListBullet"/>
      </w:pPr>
      <w:r>
        <w:rPr>
          <w:sz w:val="22"/>
        </w:rPr>
        <w:t>calculateLoan() – lines 91-108</w:t>
      </w:r>
    </w:p>
    <w:p>
      <w:pPr>
        <w:pStyle w:val="ListBullet"/>
      </w:pPr>
      <w:r>
        <w:rPr>
          <w:sz w:val="22"/>
        </w:rPr>
        <w:t>SeekBar listeners – lines 55-80</w:t>
      </w:r>
    </w:p>
    <w:p>
      <w:pPr>
        <w:pStyle w:val="ListBullet"/>
      </w:pPr>
      <w:r>
        <w:rPr>
          <w:sz w:val="22"/>
        </w:rPr>
        <w:t>activity_loan_calculator.xml</w:t>
      </w:r>
    </w:p>
    <w:p>
      <w:r>
        <w:br w:type="page"/>
      </w:r>
    </w:p>
    <w:p>
      <w:pPr>
        <w:pStyle w:val="Heading1"/>
      </w:pPr>
      <w:r>
        <w:rPr>
          <w:color w:val="1F458A"/>
          <w:sz w:val="40"/>
        </w:rPr>
        <w:t>7.  Fixed Deposit Activity</w:t>
      </w:r>
    </w:p>
    <w:p>
      <w:pPr>
        <w:pStyle w:val="Heading2"/>
      </w:pPr>
      <w:r>
        <w:rPr>
          <w:color w:val="2E86C1"/>
          <w:sz w:val="30"/>
        </w:rPr>
        <w:t>7.1  Purpose &amp; User Experience</w:t>
      </w:r>
    </w:p>
    <w:p>
      <w:pPr/>
      <w:r>
        <w:rPr>
          <w:sz w:val="22"/>
        </w:rPr>
        <w:t>FixedDepositActivity allows users to lock away money in a term deposit with a fixed interest rate and a defined maturity date. A user can hold up to 5 active FDs simultaneously. Existing FDs are listed with a "Close FD" button to withdraw early.</w:t>
      </w:r>
    </w:p>
    <w:p>
      <w:pPr>
        <w:pStyle w:val="Heading2"/>
      </w:pPr>
      <w:r>
        <w:rPr>
          <w:color w:val="2E86C1"/>
          <w:sz w:val="30"/>
        </w:rPr>
        <w:t>7.2  Java Logic Deep-Dive</w:t>
      </w:r>
    </w:p>
    <w:p>
      <w:pPr/>
      <w:r>
        <w:rPr>
          <w:sz w:val="22"/>
        </w:rPr>
        <w:t>Creating an FD:</w:t>
      </w:r>
    </w:p>
    <w:p>
      <w:pPr>
        <w:pStyle w:val="ListBullet"/>
      </w:pPr>
      <w:r>
        <w:rPr>
          <w:sz w:val="22"/>
        </w:rPr>
        <w:t>Amount picker: AlertDialog with options ₹10,000 / ₹25,000 / ₹50,000 / ₹75,000 / ₹1,00,000.</w:t>
      </w:r>
    </w:p>
    <w:p>
      <w:pPr>
        <w:pStyle w:val="ListBullet"/>
      </w:pPr>
      <w:r>
        <w:rPr>
          <w:sz w:val="22"/>
        </w:rPr>
        <w:t>Tenure picker: 1 – 5 years.</w:t>
      </w:r>
    </w:p>
    <w:p>
      <w:pPr>
        <w:pStyle w:val="ListBullet"/>
      </w:pPr>
      <w:r>
        <w:rPr>
          <w:sz w:val="22"/>
        </w:rPr>
        <w:t>createFD() validations: (a) FD count &lt; 5 via dbHelper.getFDCount(), (b) tenure selected, (c) balance ≥ chosen amount.</w:t>
      </w:r>
    </w:p>
    <w:p>
      <w:pPr>
        <w:pStyle w:val="ListBullet"/>
      </w:pPr>
      <w:r>
        <w:rPr>
          <w:sz w:val="22"/>
        </w:rPr>
        <w:t>FD number: "FD" + (100_000 + new Random().nextInt(900_000)) — always 8 characters.</w:t>
      </w:r>
    </w:p>
    <w:p>
      <w:pPr>
        <w:pStyle w:val="ListBullet"/>
      </w:pPr>
      <w:r>
        <w:rPr>
          <w:sz w:val="22"/>
        </w:rPr>
        <w:t>Maturity date: Calendar.getInstance(); cal.add(Calendar.YEAR, years); SimpleDateFormat("dd/MM/yyyy").format(cal.getTime()).</w:t>
      </w:r>
    </w:p>
    <w:p>
      <w:pPr>
        <w:pStyle w:val="ListBullet"/>
      </w:pPr>
      <w:r>
        <w:rPr>
          <w:sz w:val="22"/>
        </w:rPr>
        <w:t>Balance is debited, a DEBIT transaction is logged, the FD is inserted into DB, and an SMS confirms creation.</w:t>
      </w:r>
    </w:p>
    <w:p>
      <w:pPr>
        <w:shd w:val="clear" w:color="auto" w:fill="F2F2F2"/>
      </w:pPr>
      <w:r>
        <w:rPr>
          <w:rFonts w:ascii="Courier New" w:hAnsi="Courier New"/>
          <w:color w:val="000000"/>
          <w:sz w:val="18"/>
        </w:rPr>
        <w:t>String fdNo = "FD" + (100000 + new Random().nextInt(900000));</w:t>
        <w:br/>
        <w:t>Calendar cal = Calendar.getInstance();</w:t>
        <w:br/>
        <w:t>cal.add(Calendar.YEAR, years);</w:t>
        <w:br/>
        <w:t>String maturityDate = sdf.format(cal.getTime());</w:t>
        <w:br/>
        <w:br/>
        <w:t>dbHelper.updateBalance(userPhone, -amount);</w:t>
        <w:br/>
        <w:t>dbHelper.addTransaction(userPhone, "FD Created (" + fdNo + ")", date,</w:t>
        <w:br/>
        <w:t xml:space="preserve">    "- ₹" + amountStr, "DEBIT");</w:t>
        <w:br/>
        <w:t>dbHelper.addFixedDeposit(userPhone, fdNo, amountStr, openDate, maturityDate, years, rate);</w:t>
      </w:r>
    </w:p>
    <w:p>
      <w:pPr/>
      <w:r>
        <w:rPr>
          <w:sz w:val="22"/>
        </w:rPr>
        <w:t>Closing an FD:</w:t>
      </w:r>
    </w:p>
    <w:p>
      <w:pPr>
        <w:pStyle w:val="ListBullet"/>
      </w:pPr>
      <w:r>
        <w:rPr>
          <w:sz w:val="22"/>
        </w:rPr>
        <w:t>showCloseFdDialog() confirms with an AlertDialog showing the FD details.</w:t>
      </w:r>
    </w:p>
    <w:p>
      <w:pPr>
        <w:pStyle w:val="ListBullet"/>
      </w:pPr>
      <w:r>
        <w:rPr>
          <w:sz w:val="22"/>
        </w:rPr>
        <w:t>On confirm: balance is credited back, a CREDIT transaction is logged, the FD row is deleted, the list is refreshed, and an SMS is sent.</w:t>
      </w:r>
    </w:p>
    <w:p>
      <w:pPr>
        <w:pStyle w:val="Heading2"/>
      </w:pPr>
      <w:r>
        <w:rPr>
          <w:color w:val="2E86C1"/>
          <w:sz w:val="30"/>
        </w:rPr>
        <w:t>7.3  Key GitHub Links</w:t>
      </w:r>
    </w:p>
    <w:p>
      <w:pPr>
        <w:pStyle w:val="ListBullet"/>
      </w:pPr>
      <w:r>
        <w:rPr>
          <w:sz w:val="22"/>
        </w:rPr>
        <w:t>FixedDepositActivity.java (full file)</w:t>
      </w:r>
    </w:p>
    <w:p>
      <w:pPr>
        <w:pStyle w:val="ListBullet"/>
      </w:pPr>
      <w:r>
        <w:rPr>
          <w:sz w:val="22"/>
        </w:rPr>
        <w:t>createFD() – lines 94-131</w:t>
      </w:r>
    </w:p>
    <w:p>
      <w:pPr>
        <w:pStyle w:val="ListBullet"/>
      </w:pPr>
      <w:r>
        <w:rPr>
          <w:sz w:val="22"/>
        </w:rPr>
        <w:t>showCloseFdDialog() – lines 73-90</w:t>
      </w:r>
    </w:p>
    <w:p>
      <w:pPr>
        <w:pStyle w:val="ListBullet"/>
      </w:pPr>
      <w:r>
        <w:rPr>
          <w:sz w:val="22"/>
        </w:rPr>
        <w:t>activity_fixed_deposit.xml</w:t>
      </w:r>
    </w:p>
    <w:p>
      <w:pPr>
        <w:pStyle w:val="ListBullet"/>
      </w:pPr>
      <w:r>
        <w:rPr>
          <w:sz w:val="22"/>
        </w:rPr>
        <w:t>item_fd.xml</w:t>
      </w:r>
    </w:p>
    <w:p>
      <w:r>
        <w:br w:type="page"/>
      </w:r>
    </w:p>
    <w:p>
      <w:pPr>
        <w:pStyle w:val="Heading1"/>
      </w:pPr>
      <w:r>
        <w:rPr>
          <w:color w:val="1F458A"/>
          <w:sz w:val="40"/>
        </w:rPr>
        <w:t>8.  Bills Activity</w:t>
      </w:r>
    </w:p>
    <w:p>
      <w:pPr>
        <w:pStyle w:val="Heading2"/>
      </w:pPr>
      <w:r>
        <w:rPr>
          <w:color w:val="2E86C1"/>
          <w:sz w:val="30"/>
        </w:rPr>
        <w:t>8.1  Purpose &amp; User Experience</w:t>
      </w:r>
    </w:p>
    <w:p>
      <w:pPr/>
      <w:r>
        <w:rPr>
          <w:sz w:val="22"/>
        </w:rPr>
        <w:t>BillsActivity provides a simple one-tap bill payment interface with three pre-set bills: Electricity (₹1,250), Cable (₹450), and Mobile (₹599). Tapping a bill card pops a confirmation dialog; confirming deducts the amount and logs the transaction.</w:t>
      </w:r>
    </w:p>
    <w:p>
      <w:pPr>
        <w:pStyle w:val="Heading2"/>
      </w:pPr>
      <w:r>
        <w:rPr>
          <w:color w:val="2E86C1"/>
          <w:sz w:val="30"/>
        </w:rPr>
        <w:t>8.2  Java Logic Deep-Dive</w:t>
      </w:r>
    </w:p>
    <w:p>
      <w:pPr/>
      <w:r>
        <w:rPr>
          <w:sz w:val="22"/>
        </w:rPr>
        <w:t>Card click listeners:</w:t>
      </w:r>
    </w:p>
    <w:p>
      <w:pPr>
        <w:pStyle w:val="ListBullet"/>
      </w:pPr>
      <w:r>
        <w:rPr>
          <w:sz w:val="22"/>
        </w:rPr>
        <w:t>billElectricity.setOnClickListener → showPaymentDialog("Electricity Bill", 1250.00)</w:t>
      </w:r>
    </w:p>
    <w:p>
      <w:pPr>
        <w:pStyle w:val="ListBullet"/>
      </w:pPr>
      <w:r>
        <w:rPr>
          <w:sz w:val="22"/>
        </w:rPr>
        <w:t>billCable.setOnClickListener → showPaymentDialog("Cable Bill", 450.00)</w:t>
      </w:r>
    </w:p>
    <w:p>
      <w:pPr>
        <w:pStyle w:val="ListBullet"/>
      </w:pPr>
      <w:r>
        <w:rPr>
          <w:sz w:val="22"/>
        </w:rPr>
        <w:t>billMobile.setOnClickListener → showPaymentDialog("Mobile Bill", 599.00)</w:t>
      </w:r>
    </w:p>
    <w:p>
      <w:pPr/>
      <w:r>
        <w:rPr>
          <w:sz w:val="22"/>
        </w:rPr>
        <w:t>showPaymentDialog(title, amount):</w:t>
      </w:r>
    </w:p>
    <w:p>
      <w:pPr>
        <w:pStyle w:val="ListBullet"/>
      </w:pPr>
      <w:r>
        <w:rPr>
          <w:sz w:val="22"/>
        </w:rPr>
        <w:t>AlertDialog with title "Pay &lt;title&gt;" and message showing the amount.</w:t>
      </w:r>
    </w:p>
    <w:p>
      <w:pPr>
        <w:pStyle w:val="ListBullet"/>
      </w:pPr>
      <w:r>
        <w:rPr>
          <w:sz w:val="22"/>
        </w:rPr>
        <w:t>Positive button "PAY" → calls processPayment(title, amount).</w:t>
      </w:r>
    </w:p>
    <w:p>
      <w:pPr>
        <w:pStyle w:val="ListBullet"/>
      </w:pPr>
      <w:r>
        <w:rPr>
          <w:sz w:val="22"/>
        </w:rPr>
        <w:t>Negative button "CANCEL" → dismisses without action.</w:t>
      </w:r>
    </w:p>
    <w:p>
      <w:pPr/>
      <w:r>
        <w:rPr>
          <w:sz w:val="22"/>
        </w:rPr>
        <w:t>processPayment(title, amount):</w:t>
      </w:r>
    </w:p>
    <w:p>
      <w:pPr>
        <w:pStyle w:val="ListBullet"/>
      </w:pPr>
      <w:r>
        <w:rPr>
          <w:sz w:val="22"/>
        </w:rPr>
        <w:t>Balance check: if dbHelper.getBalance(userPhone) &lt; amount → Toast "Insufficient balance", return.</w:t>
      </w:r>
    </w:p>
    <w:p>
      <w:pPr>
        <w:pStyle w:val="ListBullet"/>
      </w:pPr>
      <w:r>
        <w:rPr>
          <w:sz w:val="22"/>
        </w:rPr>
        <w:t>Deducts amount: dbHelper.updateBalance(userPhone, -amount).</w:t>
      </w:r>
    </w:p>
    <w:p>
      <w:pPr>
        <w:pStyle w:val="ListBullet"/>
      </w:pPr>
      <w:r>
        <w:rPr>
          <w:sz w:val="22"/>
        </w:rPr>
        <w:t>Logs transaction: dbHelper.addTransaction(userPhone, title + " Paid", formattedDate, "- ₹X", "DEBIT").</w:t>
      </w:r>
    </w:p>
    <w:p>
      <w:pPr>
        <w:pStyle w:val="ListBullet"/>
      </w:pPr>
      <w:r>
        <w:rPr>
          <w:sz w:val="22"/>
        </w:rPr>
        <w:t>Sends confirmation SMS via sendTransactionSms().</w:t>
      </w:r>
    </w:p>
    <w:p>
      <w:pPr>
        <w:shd w:val="clear" w:color="auto" w:fill="F2F2F2"/>
      </w:pPr>
      <w:r>
        <w:rPr>
          <w:rFonts w:ascii="Courier New" w:hAnsi="Courier New"/>
          <w:color w:val="000000"/>
          <w:sz w:val="18"/>
        </w:rPr>
        <w:t>private void processPayment(String title, double amount) {</w:t>
        <w:br/>
        <w:t xml:space="preserve">    if (dbHelper.getBalance(userPhone) &lt; amount) {</w:t>
        <w:br/>
        <w:t xml:space="preserve">        Toast.makeText(this, "Insufficient balance", Toast.LENGTH_SHORT).show();</w:t>
        <w:br/>
        <w:t xml:space="preserve">        return;</w:t>
        <w:br/>
        <w:t xml:space="preserve">    }</w:t>
        <w:br/>
        <w:t xml:space="preserve">    dbHelper.updateBalance(userPhone, -amount);</w:t>
        <w:br/>
        <w:t xml:space="preserve">    String date = new SimpleDateFormat("dd MMM, hh:mm a",</w:t>
        <w:br/>
        <w:t xml:space="preserve">        Locale.getDefault()).format(new Date());</w:t>
        <w:br/>
        <w:t xml:space="preserve">    dbHelper.addTransaction(userPhone, title + " Paid", date,</w:t>
        <w:br/>
        <w:t xml:space="preserve">        "- ₹ " + amount, "DEBIT");</w:t>
        <w:br/>
        <w:t xml:space="preserve">    sendTransactionSms(title, amount);</w:t>
        <w:br/>
        <w:t>}</w:t>
      </w:r>
    </w:p>
    <w:p>
      <w:pPr>
        <w:pStyle w:val="Heading2"/>
      </w:pPr>
      <w:r>
        <w:rPr>
          <w:color w:val="2E86C1"/>
          <w:sz w:val="30"/>
        </w:rPr>
        <w:t>8.3  Key GitHub Links</w:t>
      </w:r>
    </w:p>
    <w:p>
      <w:pPr>
        <w:pStyle w:val="ListBullet"/>
      </w:pPr>
      <w:r>
        <w:rPr>
          <w:sz w:val="22"/>
        </w:rPr>
        <w:t>BillsActivity.java (full file)</w:t>
      </w:r>
    </w:p>
    <w:p>
      <w:pPr>
        <w:pStyle w:val="ListBullet"/>
      </w:pPr>
      <w:r>
        <w:rPr>
          <w:sz w:val="22"/>
        </w:rPr>
        <w:t>processPayment() – lines 48-63</w:t>
      </w:r>
    </w:p>
    <w:p>
      <w:pPr>
        <w:pStyle w:val="ListBullet"/>
      </w:pPr>
      <w:r>
        <w:rPr>
          <w:sz w:val="22"/>
        </w:rPr>
        <w:t>sendTransactionSms() – lines 65-77</w:t>
      </w:r>
    </w:p>
    <w:p>
      <w:pPr>
        <w:pStyle w:val="ListBullet"/>
      </w:pPr>
      <w:r>
        <w:rPr>
          <w:sz w:val="22"/>
        </w:rPr>
        <w:t>activity_bills.xml</w:t>
      </w:r>
    </w:p>
    <w:p>
      <w:r>
        <w:br w:type="page"/>
      </w:r>
    </w:p>
    <w:p>
      <w:pPr>
        <w:pStyle w:val="Heading1"/>
      </w:pPr>
      <w:r>
        <w:rPr>
          <w:color w:val="1F458A"/>
          <w:sz w:val="40"/>
        </w:rPr>
        <w:t>9.  Cards &amp; Transaction History</w:t>
      </w:r>
    </w:p>
    <w:p>
      <w:pPr>
        <w:pStyle w:val="Heading2"/>
      </w:pPr>
      <w:r>
        <w:rPr>
          <w:color w:val="2E86C1"/>
          <w:sz w:val="30"/>
        </w:rPr>
        <w:t>9.1  Purpose &amp; User Experience</w:t>
      </w:r>
    </w:p>
    <w:p>
      <w:pPr/>
      <w:r>
        <w:rPr>
          <w:sz w:val="22"/>
        </w:rPr>
        <w:t>CardsActivity shows the user's virtual debit card (name + account number). A "View All Transactions" button leads to TransactionHistoryActivity, which displays the complete list of all past transactions with colour-coded DEBIT/CREDIT indicators.</w:t>
      </w:r>
    </w:p>
    <w:p>
      <w:pPr>
        <w:pStyle w:val="Heading2"/>
      </w:pPr>
      <w:r>
        <w:rPr>
          <w:color w:val="2E86C1"/>
          <w:sz w:val="30"/>
        </w:rPr>
        <w:t>9.2  CardsActivity – Java Logic</w:t>
      </w:r>
    </w:p>
    <w:p>
      <w:pPr>
        <w:pStyle w:val="ListBullet"/>
      </w:pPr>
      <w:r>
        <w:rPr>
          <w:sz w:val="22"/>
        </w:rPr>
        <w:t>Fetches name and account number from DBHelper.getAccountInfo(userPhone).</w:t>
      </w:r>
    </w:p>
    <w:p>
      <w:pPr>
        <w:pStyle w:val="ListBullet"/>
      </w:pPr>
      <w:r>
        <w:rPr>
          <w:sz w:val="22"/>
        </w:rPr>
        <w:t>Sets tvCardHolder to name.toUpperCase() — simulates a real bank card embossing.</w:t>
      </w:r>
    </w:p>
    <w:p>
      <w:pPr>
        <w:pStyle w:val="ListBullet"/>
      </w:pPr>
      <w:r>
        <w:rPr>
          <w:sz w:val="22"/>
        </w:rPr>
        <w:t>Sets tvCardNumber to the account number.</w:t>
      </w:r>
    </w:p>
    <w:p>
      <w:pPr>
        <w:pStyle w:val="ListBullet"/>
      </w:pPr>
      <w:r>
        <w:rPr>
          <w:sz w:val="22"/>
        </w:rPr>
        <w:t>A button opens TransactionHistoryActivity via Intent.</w:t>
      </w:r>
    </w:p>
    <w:p>
      <w:pPr>
        <w:shd w:val="clear" w:color="auto" w:fill="F2F2F2"/>
      </w:pPr>
      <w:r>
        <w:rPr>
          <w:rFonts w:ascii="Courier New" w:hAnsi="Courier New"/>
          <w:color w:val="000000"/>
          <w:sz w:val="18"/>
        </w:rPr>
        <w:t>DBHelper.AccountInfo info = dbHelper.getAccountInfo(userPhone);</w:t>
        <w:br/>
        <w:t>tvCardHolder.setText(info.name.toUpperCase());</w:t>
        <w:br/>
        <w:t>tvCardNumber.setText(info.accountNo);</w:t>
      </w:r>
    </w:p>
    <w:p>
      <w:pPr>
        <w:pStyle w:val="Heading2"/>
      </w:pPr>
      <w:r>
        <w:rPr>
          <w:color w:val="2E86C1"/>
          <w:sz w:val="30"/>
        </w:rPr>
        <w:t>9.3  TransactionHistoryActivity – Java Logic</w:t>
      </w:r>
    </w:p>
    <w:p>
      <w:pPr>
        <w:pStyle w:val="ListBullet"/>
      </w:pPr>
      <w:r>
        <w:rPr>
          <w:sz w:val="22"/>
        </w:rPr>
        <w:t>Calls dbHelper.getAllTransactions(userPhone) — returns ALL rows newest-first.</w:t>
      </w:r>
    </w:p>
    <w:p>
      <w:pPr>
        <w:pStyle w:val="ListBullet"/>
      </w:pPr>
      <w:r>
        <w:rPr>
          <w:sz w:val="22"/>
        </w:rPr>
        <w:t>Inflates item_transaction.xml for each row.</w:t>
      </w:r>
    </w:p>
    <w:p>
      <w:pPr>
        <w:pStyle w:val="ListBullet"/>
      </w:pPr>
      <w:r>
        <w:rPr>
          <w:sz w:val="22"/>
        </w:rPr>
        <w:t>DEBIT rows: red upload icon (android.R.drawable.stat_sys_upload), black text.</w:t>
      </w:r>
    </w:p>
    <w:p>
      <w:pPr>
        <w:pStyle w:val="ListBullet"/>
      </w:pPr>
      <w:r>
        <w:rPr>
          <w:sz w:val="22"/>
        </w:rPr>
        <w:t>CREDIT rows: green download icon (android.R.drawable.stat_sys_download), green text.</w:t>
      </w:r>
    </w:p>
    <w:p>
      <w:pPr>
        <w:pStyle w:val="ListBullet"/>
      </w:pPr>
      <w:r>
        <w:rPr>
          <w:sz w:val="22"/>
        </w:rPr>
        <w:t>btnBack simply calls finish().</w:t>
      </w:r>
    </w:p>
    <w:p>
      <w:pPr>
        <w:shd w:val="clear" w:color="auto" w:fill="F2F2F2"/>
      </w:pPr>
      <w:r>
        <w:rPr>
          <w:rFonts w:ascii="Courier New" w:hAnsi="Courier New"/>
          <w:color w:val="000000"/>
          <w:sz w:val="18"/>
        </w:rPr>
        <w:t>if (t.type.equals("DEBIT")) {</w:t>
        <w:br/>
        <w:t xml:space="preserve">    amount.setTextColor(getResources().getColor(R.color.text_black));</w:t>
        <w:br/>
        <w:t xml:space="preserve">    icon.setImageResource(android.R.drawable.stat_sys_upload);</w:t>
        <w:br/>
        <w:t xml:space="preserve">    icon.setColorFilter(getResources().getColor(R.color.red_debit));</w:t>
        <w:br/>
        <w:t>} else {</w:t>
        <w:br/>
        <w:t xml:space="preserve">    amount.setTextColor(getResources().getColor(R.color.green_credit));</w:t>
        <w:br/>
        <w:t xml:space="preserve">    icon.setImageResource(android.R.drawable.stat_sys_download);</w:t>
        <w:br/>
        <w:t xml:space="preserve">    icon.setColorFilter(getResources().getColor(R.color.green_credit));</w:t>
        <w:br/>
        <w:t>}</w:t>
      </w:r>
    </w:p>
    <w:p>
      <w:pPr>
        <w:pStyle w:val="Heading2"/>
      </w:pPr>
      <w:r>
        <w:rPr>
          <w:color w:val="2E86C1"/>
          <w:sz w:val="30"/>
        </w:rPr>
        <w:t>9.4  Key GitHub Links</w:t>
      </w:r>
    </w:p>
    <w:p>
      <w:pPr>
        <w:pStyle w:val="ListBullet"/>
      </w:pPr>
      <w:r>
        <w:rPr>
          <w:sz w:val="22"/>
        </w:rPr>
        <w:t>CardsActivity.java (full file)</w:t>
      </w:r>
    </w:p>
    <w:p>
      <w:pPr>
        <w:pStyle w:val="ListBullet"/>
      </w:pPr>
      <w:r>
        <w:rPr>
          <w:sz w:val="22"/>
        </w:rPr>
        <w:t>TransactionHistoryActivity.java (full file)</w:t>
      </w:r>
    </w:p>
    <w:p>
      <w:pPr>
        <w:pStyle w:val="ListBullet"/>
      </w:pPr>
      <w:r>
        <w:rPr>
          <w:sz w:val="22"/>
        </w:rPr>
        <w:t>updateUI() in TransHistory – lines 28-65</w:t>
      </w:r>
    </w:p>
    <w:p>
      <w:pPr>
        <w:pStyle w:val="ListBullet"/>
      </w:pPr>
      <w:r>
        <w:rPr>
          <w:sz w:val="22"/>
        </w:rPr>
        <w:t>activity_cards.xml</w:t>
      </w:r>
    </w:p>
    <w:p>
      <w:pPr>
        <w:pStyle w:val="ListBullet"/>
      </w:pPr>
      <w:r>
        <w:rPr>
          <w:sz w:val="22"/>
        </w:rPr>
        <w:t>activity_transaction_history.xml</w:t>
      </w:r>
    </w:p>
    <w:p>
      <w:r>
        <w:br w:type="page"/>
      </w:r>
    </w:p>
    <w:p>
      <w:pPr>
        <w:pStyle w:val="Heading1"/>
      </w:pPr>
      <w:r>
        <w:rPr>
          <w:color w:val="1F458A"/>
          <w:sz w:val="40"/>
        </w:rPr>
        <w:t>10.  AndroidManifest &amp; SafeBankApp</w:t>
      </w:r>
    </w:p>
    <w:p>
      <w:pPr>
        <w:pStyle w:val="Heading2"/>
      </w:pPr>
      <w:r>
        <w:rPr>
          <w:color w:val="2E86C1"/>
          <w:sz w:val="30"/>
        </w:rPr>
        <w:t>10.1  AndroidManifest.xml – Purpose</w:t>
      </w:r>
    </w:p>
    <w:p>
      <w:pPr/>
      <w:r>
        <w:rPr>
          <w:sz w:val="22"/>
        </w:rPr>
        <w:t>The AndroidManifest is the configuration file that tells the Android OS everything it needs to know about the app: what permissions it needs, what components it contains, which Activity should launch first, and what the Application class is.</w:t>
      </w:r>
    </w:p>
    <w:p>
      <w:pPr>
        <w:pStyle w:val="Heading2"/>
      </w:pPr>
      <w:r>
        <w:rPr>
          <w:color w:val="2E86C1"/>
          <w:sz w:val="30"/>
        </w:rPr>
        <w:t>10.2  Permissions declared</w:t>
      </w:r>
    </w:p>
    <w:p>
      <w:pPr>
        <w:pStyle w:val="ListBullet"/>
      </w:pPr>
      <w:r>
        <w:rPr>
          <w:sz w:val="22"/>
        </w:rPr>
        <w:t>android.permission.SEND_SMS — required by SmsManager calls in Login, Account, Bills, Loans, and FD screens.</w:t>
      </w:r>
    </w:p>
    <w:p>
      <w:pPr>
        <w:pStyle w:val="ListBullet"/>
      </w:pPr>
      <w:r>
        <w:rPr>
          <w:sz w:val="22"/>
        </w:rPr>
        <w:t>android.permission.RECEIVE_SMS — declared in case the app needs to auto-read OTPs in future.</w:t>
      </w:r>
    </w:p>
    <w:p>
      <w:pPr>
        <w:pStyle w:val="ListBullet"/>
      </w:pPr>
      <w:r>
        <w:rPr>
          <w:sz w:val="22"/>
        </w:rPr>
        <w:t>android.permission.READ_SMS — declared for potential OTP auto-fill.</w:t>
      </w:r>
    </w:p>
    <w:p>
      <w:pPr/>
      <w:r>
        <w:rPr>
          <w:sz w:val="22"/>
        </w:rPr>
        <w:t>Note: SEND_SMS is a dangerous permission that requires a runtime permission request (ActivityCompat.requestPermissions) on Android 6.0+, in addition to the manifest declaration.</w:t>
      </w:r>
    </w:p>
    <w:p>
      <w:pPr>
        <w:pStyle w:val="Heading2"/>
      </w:pPr>
      <w:r>
        <w:rPr>
          <w:color w:val="2E86C1"/>
          <w:sz w:val="30"/>
        </w:rPr>
        <w:t>10.3  Activity registrations</w:t>
      </w:r>
    </w:p>
    <w:p>
      <w:pPr/>
      <w:r>
        <w:rPr>
          <w:sz w:val="22"/>
        </w:rPr>
        <w:t>All nine Activities must be listed or they will crash with ActivityNotFoundException:</w:t>
      </w:r>
    </w:p>
    <w:p>
      <w:pPr>
        <w:pStyle w:val="ListBullet"/>
      </w:pPr>
      <w:r>
        <w:rPr>
          <w:sz w:val="22"/>
        </w:rPr>
        <w:t>LoginActivity (launcher)</w:t>
      </w:r>
    </w:p>
    <w:p>
      <w:pPr>
        <w:pStyle w:val="ListBullet"/>
      </w:pPr>
      <w:r>
        <w:rPr>
          <w:sz w:val="22"/>
        </w:rPr>
        <w:t>Home</w:t>
      </w:r>
    </w:p>
    <w:p>
      <w:pPr>
        <w:pStyle w:val="ListBullet"/>
      </w:pPr>
      <w:r>
        <w:rPr>
          <w:sz w:val="22"/>
        </w:rPr>
        <w:t>AccountActivity</w:t>
      </w:r>
    </w:p>
    <w:p>
      <w:pPr>
        <w:pStyle w:val="ListBullet"/>
      </w:pPr>
      <w:r>
        <w:rPr>
          <w:sz w:val="22"/>
        </w:rPr>
        <w:t>LoansActivity</w:t>
      </w:r>
    </w:p>
    <w:p>
      <w:pPr>
        <w:pStyle w:val="ListBullet"/>
      </w:pPr>
      <w:r>
        <w:rPr>
          <w:sz w:val="22"/>
        </w:rPr>
        <w:t>ApplyHomeLoanActivity</w:t>
      </w:r>
    </w:p>
    <w:p>
      <w:pPr>
        <w:pStyle w:val="ListBullet"/>
      </w:pPr>
      <w:r>
        <w:rPr>
          <w:sz w:val="22"/>
        </w:rPr>
        <w:t>LoanCalculatorActivity</w:t>
      </w:r>
    </w:p>
    <w:p>
      <w:pPr>
        <w:pStyle w:val="ListBullet"/>
      </w:pPr>
      <w:r>
        <w:rPr>
          <w:sz w:val="22"/>
        </w:rPr>
        <w:t>FixedDepositActivity</w:t>
      </w:r>
    </w:p>
    <w:p>
      <w:pPr>
        <w:pStyle w:val="ListBullet"/>
      </w:pPr>
      <w:r>
        <w:rPr>
          <w:sz w:val="22"/>
        </w:rPr>
        <w:t>BillsActivity</w:t>
      </w:r>
    </w:p>
    <w:p>
      <w:pPr>
        <w:pStyle w:val="ListBullet"/>
      </w:pPr>
      <w:r>
        <w:rPr>
          <w:sz w:val="22"/>
        </w:rPr>
        <w:t>CardsActivity</w:t>
      </w:r>
    </w:p>
    <w:p>
      <w:pPr>
        <w:pStyle w:val="ListBullet"/>
      </w:pPr>
      <w:r>
        <w:rPr>
          <w:sz w:val="22"/>
        </w:rPr>
        <w:t>TransactionHistoryActivity</w:t>
      </w:r>
    </w:p>
    <w:p>
      <w:pPr/>
      <w:r>
        <w:rPr>
          <w:sz w:val="22"/>
        </w:rPr>
        <w:t>LoginActivity carries an &lt;intent-filter&gt; marking it as MAIN / LAUNCHER — this is how the OS knows which Activity to open when the user taps the app icon.</w:t>
      </w:r>
    </w:p>
    <w:p>
      <w:pPr>
        <w:pStyle w:val="Heading2"/>
      </w:pPr>
      <w:r>
        <w:rPr>
          <w:color w:val="2E86C1"/>
          <w:sz w:val="30"/>
        </w:rPr>
        <w:t>10.4  SafeBankApp.java</w:t>
      </w:r>
    </w:p>
    <w:p>
      <w:pPr/>
      <w:r>
        <w:rPr>
          <w:sz w:val="22"/>
        </w:rPr>
        <w:t>The android:name=".SafeBankApp" attribute on the &lt;application&gt; tag tells Android to instantiate this custom Application subclass before any Activity. This is the right place to put one-time global setup: initialising crash reporters (like Firebase Crashlytics), setting up global themes, or configuring dependency injection. In the current codebase it serves as a hook for future expansion.</w:t>
      </w:r>
    </w:p>
    <w:p>
      <w:pPr>
        <w:pStyle w:val="Heading2"/>
      </w:pPr>
      <w:r>
        <w:rPr>
          <w:color w:val="2E86C1"/>
          <w:sz w:val="30"/>
        </w:rPr>
        <w:t>10.5  Key GitHub Links</w:t>
      </w:r>
    </w:p>
    <w:p>
      <w:pPr>
        <w:pStyle w:val="ListBullet"/>
      </w:pPr>
      <w:r>
        <w:rPr>
          <w:sz w:val="22"/>
        </w:rPr>
        <w:t>AndroidManifest.xml (full file)</w:t>
      </w:r>
    </w:p>
    <w:p>
      <w:pPr>
        <w:pStyle w:val="ListBullet"/>
      </w:pPr>
      <w:r>
        <w:rPr>
          <w:sz w:val="22"/>
        </w:rPr>
        <w:t>SMS permissions – lines 4-6</w:t>
      </w:r>
    </w:p>
    <w:p>
      <w:pPr>
        <w:pStyle w:val="ListBullet"/>
      </w:pPr>
      <w:r>
        <w:rPr>
          <w:sz w:val="22"/>
        </w:rPr>
        <w:t>SafeBankApp.java (full file)</w:t>
      </w:r>
    </w:p>
    <w:p>
      <w:r>
        <w:br w:type="page"/>
      </w:r>
    </w:p>
    <w:p>
      <w:pPr>
        <w:pStyle w:val="Heading1"/>
      </w:pPr>
      <w:r>
        <w:rPr>
          <w:color w:val="1F458A"/>
          <w:sz w:val="40"/>
        </w:rPr>
        <w:t>Quick Reference Summary</w:t>
      </w:r>
    </w:p>
    <w:p>
      <w:pPr/>
      <w:r>
        <w:rPr>
          <w:sz w:val="22"/>
        </w:rPr>
        <w:t>The table below summarises every major file and its role.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Role</w:t>
            </w:r>
          </w:p>
        </w:tc>
        <w:tc>
          <w:tcPr>
            <w:tcW w:type="dxa" w:w="2880"/>
          </w:tcPr>
          <w:p>
            <w:r>
              <w:rPr>
                <w:b/>
              </w:rPr>
              <w:t>Key Method(s)</w:t>
            </w:r>
          </w:p>
        </w:tc>
      </w:tr>
      <w:tr>
        <w:tc>
          <w:tcPr>
            <w:tcW w:type="dxa" w:w="2880"/>
          </w:tcPr>
          <w:p>
            <w:r>
              <w:t>LoginActivity.java</w:t>
            </w:r>
          </w:p>
        </w:tc>
        <w:tc>
          <w:tcPr>
            <w:tcW w:type="dxa" w:w="2880"/>
          </w:tcPr>
          <w:p>
            <w:r>
              <w:t>OTP login gate-keeper</w:t>
            </w:r>
          </w:p>
        </w:tc>
        <w:tc>
          <w:tcPr>
            <w:tcW w:type="dxa" w:w="2880"/>
          </w:tcPr>
          <w:p>
            <w:r>
              <w:t>sendOtp(), saveAndLogin()</w:t>
            </w:r>
          </w:p>
        </w:tc>
      </w:tr>
      <w:tr>
        <w:tc>
          <w:tcPr>
            <w:tcW w:type="dxa" w:w="2880"/>
          </w:tcPr>
          <w:p>
            <w:r>
              <w:t>DBHelper.java</w:t>
            </w:r>
          </w:p>
        </w:tc>
        <w:tc>
          <w:tcPr>
            <w:tcW w:type="dxa" w:w="2880"/>
          </w:tcPr>
          <w:p>
            <w:r>
              <w:t>SQLite data layer</w:t>
            </w:r>
          </w:p>
        </w:tc>
        <w:tc>
          <w:tcPr>
            <w:tcW w:type="dxa" w:w="2880"/>
          </w:tcPr>
          <w:p>
            <w:r>
              <w:t>createAccount(), updateBalance(), addTransaction()</w:t>
            </w:r>
          </w:p>
        </w:tc>
      </w:tr>
      <w:tr>
        <w:tc>
          <w:tcPr>
            <w:tcW w:type="dxa" w:w="2880"/>
          </w:tcPr>
          <w:p>
            <w:r>
              <w:t>Home.java</w:t>
            </w:r>
          </w:p>
        </w:tc>
        <w:tc>
          <w:tcPr>
            <w:tcW w:type="dxa" w:w="2880"/>
          </w:tcPr>
          <w:p>
            <w:r>
              <w:t>Dashboard</w:t>
            </w:r>
          </w:p>
        </w:tc>
        <w:tc>
          <w:tcPr>
            <w:tcW w:type="dxa" w:w="2880"/>
          </w:tcPr>
          <w:p>
            <w:r>
              <w:t>updateUI(), session check</w:t>
            </w:r>
          </w:p>
        </w:tc>
      </w:tr>
      <w:tr>
        <w:tc>
          <w:tcPr>
            <w:tcW w:type="dxa" w:w="2880"/>
          </w:tcPr>
          <w:p>
            <w:r>
              <w:t>AccountActivity.java</w:t>
            </w:r>
          </w:p>
        </w:tc>
        <w:tc>
          <w:tcPr>
            <w:tcW w:type="dxa" w:w="2880"/>
          </w:tcPr>
          <w:p>
            <w:r>
              <w:t>Profile + logout</w:t>
            </w:r>
          </w:p>
        </w:tc>
        <w:tc>
          <w:tcPr>
            <w:tcW w:type="dxa" w:w="2880"/>
          </w:tcPr>
          <w:p>
            <w:r>
              <w:t>sendLogoutSmsAndFinish()</w:t>
            </w:r>
          </w:p>
        </w:tc>
      </w:tr>
      <w:tr>
        <w:tc>
          <w:tcPr>
            <w:tcW w:type="dxa" w:w="2880"/>
          </w:tcPr>
          <w:p>
            <w:r>
              <w:t>LoansActivity.java</w:t>
            </w:r>
          </w:p>
        </w:tc>
        <w:tc>
          <w:tcPr>
            <w:tcW w:type="dxa" w:w="2880"/>
          </w:tcPr>
          <w:p>
            <w:r>
              <w:t>Loan menu</w:t>
            </w:r>
          </w:p>
        </w:tc>
        <w:tc>
          <w:tcPr>
            <w:tcW w:type="dxa" w:w="2880"/>
          </w:tcPr>
          <w:p>
            <w:r>
              <w:t>Intent extras to Apply screen</w:t>
            </w:r>
          </w:p>
        </w:tc>
      </w:tr>
      <w:tr>
        <w:tc>
          <w:tcPr>
            <w:tcW w:type="dxa" w:w="2880"/>
          </w:tcPr>
          <w:p>
            <w:r>
              <w:t>ApplyHomeLoanActivity.java</w:t>
            </w:r>
          </w:p>
        </w:tc>
        <w:tc>
          <w:tcPr>
            <w:tcW w:type="dxa" w:w="2880"/>
          </w:tcPr>
          <w:p>
            <w:r>
              <w:t>Loan eligibility &amp; disbursal</w:t>
            </w:r>
          </w:p>
        </w:tc>
        <w:tc>
          <w:tcPr>
            <w:tcW w:type="dxa" w:w="2880"/>
          </w:tcPr>
          <w:p>
            <w:r>
              <w:t>processLoanApplication()</w:t>
            </w:r>
          </w:p>
        </w:tc>
      </w:tr>
      <w:tr>
        <w:tc>
          <w:tcPr>
            <w:tcW w:type="dxa" w:w="2880"/>
          </w:tcPr>
          <w:p>
            <w:r>
              <w:t>LoanCalculatorActivity.java</w:t>
            </w:r>
          </w:p>
        </w:tc>
        <w:tc>
          <w:tcPr>
            <w:tcW w:type="dxa" w:w="2880"/>
          </w:tcPr>
          <w:p>
            <w:r>
              <w:t>EMI estimator</w:t>
            </w:r>
          </w:p>
        </w:tc>
        <w:tc>
          <w:tcPr>
            <w:tcW w:type="dxa" w:w="2880"/>
          </w:tcPr>
          <w:p>
            <w:r>
              <w:t>calculateLoan()</w:t>
            </w:r>
          </w:p>
        </w:tc>
      </w:tr>
      <w:tr>
        <w:tc>
          <w:tcPr>
            <w:tcW w:type="dxa" w:w="2880"/>
          </w:tcPr>
          <w:p>
            <w:r>
              <w:t>FixedDepositActivity.java</w:t>
            </w:r>
          </w:p>
        </w:tc>
        <w:tc>
          <w:tcPr>
            <w:tcW w:type="dxa" w:w="2880"/>
          </w:tcPr>
          <w:p>
            <w:r>
              <w:t>FD create &amp; close</w:t>
            </w:r>
          </w:p>
        </w:tc>
        <w:tc>
          <w:tcPr>
            <w:tcW w:type="dxa" w:w="2880"/>
          </w:tcPr>
          <w:p>
            <w:r>
              <w:t>createFD(), showCloseFdDialog()</w:t>
            </w:r>
          </w:p>
        </w:tc>
      </w:tr>
      <w:tr>
        <w:tc>
          <w:tcPr>
            <w:tcW w:type="dxa" w:w="2880"/>
          </w:tcPr>
          <w:p>
            <w:r>
              <w:t>BillsActivity.java</w:t>
            </w:r>
          </w:p>
        </w:tc>
        <w:tc>
          <w:tcPr>
            <w:tcW w:type="dxa" w:w="2880"/>
          </w:tcPr>
          <w:p>
            <w:r>
              <w:t>Bill payments</w:t>
            </w:r>
          </w:p>
        </w:tc>
        <w:tc>
          <w:tcPr>
            <w:tcW w:type="dxa" w:w="2880"/>
          </w:tcPr>
          <w:p>
            <w:r>
              <w:t>processPayment(), sendTransactionSms()</w:t>
            </w:r>
          </w:p>
        </w:tc>
      </w:tr>
      <w:tr>
        <w:tc>
          <w:tcPr>
            <w:tcW w:type="dxa" w:w="2880"/>
          </w:tcPr>
          <w:p>
            <w:r>
              <w:t>CardsActivity.java</w:t>
            </w:r>
          </w:p>
        </w:tc>
        <w:tc>
          <w:tcPr>
            <w:tcW w:type="dxa" w:w="2880"/>
          </w:tcPr>
          <w:p>
            <w:r>
              <w:t>Virtual debit card</w:t>
            </w:r>
          </w:p>
        </w:tc>
        <w:tc>
          <w:tcPr>
            <w:tcW w:type="dxa" w:w="2880"/>
          </w:tcPr>
          <w:p>
            <w:r>
              <w:t>getAccountInfo()</w:t>
            </w:r>
          </w:p>
        </w:tc>
      </w:tr>
      <w:tr>
        <w:tc>
          <w:tcPr>
            <w:tcW w:type="dxa" w:w="2880"/>
          </w:tcPr>
          <w:p>
            <w:r>
              <w:t>TransactionHistoryActivity.java</w:t>
            </w:r>
          </w:p>
        </w:tc>
        <w:tc>
          <w:tcPr>
            <w:tcW w:type="dxa" w:w="2880"/>
          </w:tcPr>
          <w:p>
            <w:r>
              <w:t>Full transaction list</w:t>
            </w:r>
          </w:p>
        </w:tc>
        <w:tc>
          <w:tcPr>
            <w:tcW w:type="dxa" w:w="2880"/>
          </w:tcPr>
          <w:p>
            <w:r>
              <w:t>getAllTransactions(), colour-coding</w:t>
            </w:r>
          </w:p>
        </w:tc>
      </w:tr>
      <w:tr>
        <w:tc>
          <w:tcPr>
            <w:tcW w:type="dxa" w:w="2880"/>
          </w:tcPr>
          <w:p>
            <w:r>
              <w:t>AndroidManifest.xml</w:t>
            </w:r>
          </w:p>
        </w:tc>
        <w:tc>
          <w:tcPr>
            <w:tcW w:type="dxa" w:w="2880"/>
          </w:tcPr>
          <w:p>
            <w:r>
              <w:t>App config &amp; permissions</w:t>
            </w:r>
          </w:p>
        </w:tc>
        <w:tc>
          <w:tcPr>
            <w:tcW w:type="dxa" w:w="2880"/>
          </w:tcPr>
          <w:p>
            <w:r>
              <w:t>SMS permissions, launcher Activity</w:t>
            </w:r>
          </w:p>
        </w:tc>
      </w:tr>
      <w:tr>
        <w:tc>
          <w:tcPr>
            <w:tcW w:type="dxa" w:w="2880"/>
          </w:tcPr>
          <w:p>
            <w:r>
              <w:t>SafeBankApp.java</w:t>
            </w:r>
          </w:p>
        </w:tc>
        <w:tc>
          <w:tcPr>
            <w:tcW w:type="dxa" w:w="2880"/>
          </w:tcPr>
          <w:p>
            <w:r>
              <w:t>Global Application init</w:t>
            </w:r>
          </w:p>
        </w:tc>
        <w:tc>
          <w:tcPr>
            <w:tcW w:type="dxa" w:w="2880"/>
          </w:tcPr>
          <w:p>
            <w:r>
              <w:t>(future expansion hook)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